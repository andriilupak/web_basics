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452AC" w14:textId="77777777" w:rsidR="00AF3125" w:rsidRPr="00774555" w:rsidRDefault="00000000">
      <w:pPr>
        <w:jc w:val="center"/>
        <w:rPr>
          <w:lang w:val="ru-RU"/>
        </w:rPr>
      </w:pPr>
      <w:proofErr w:type="spellStart"/>
      <w:r w:rsidRPr="00774555">
        <w:rPr>
          <w:b/>
          <w:lang w:val="ru-RU"/>
        </w:rPr>
        <w:t>Державний</w:t>
      </w:r>
      <w:proofErr w:type="spellEnd"/>
      <w:r w:rsidRPr="00774555">
        <w:rPr>
          <w:b/>
          <w:lang w:val="ru-RU"/>
        </w:rPr>
        <w:t xml:space="preserve"> </w:t>
      </w:r>
      <w:proofErr w:type="spellStart"/>
      <w:r w:rsidRPr="00774555">
        <w:rPr>
          <w:b/>
          <w:lang w:val="ru-RU"/>
        </w:rPr>
        <w:t>вищий</w:t>
      </w:r>
      <w:proofErr w:type="spellEnd"/>
      <w:r w:rsidRPr="00774555">
        <w:rPr>
          <w:b/>
          <w:lang w:val="ru-RU"/>
        </w:rPr>
        <w:t xml:space="preserve"> </w:t>
      </w:r>
      <w:proofErr w:type="spellStart"/>
      <w:r w:rsidRPr="00774555">
        <w:rPr>
          <w:b/>
          <w:lang w:val="ru-RU"/>
        </w:rPr>
        <w:t>навчальний</w:t>
      </w:r>
      <w:proofErr w:type="spellEnd"/>
      <w:r w:rsidRPr="00774555">
        <w:rPr>
          <w:b/>
          <w:lang w:val="ru-RU"/>
        </w:rPr>
        <w:t xml:space="preserve"> заклад</w:t>
      </w:r>
    </w:p>
    <w:p w14:paraId="5D54915C" w14:textId="10ED0B13" w:rsidR="00AF3125" w:rsidRPr="00774555" w:rsidRDefault="00000000">
      <w:pPr>
        <w:jc w:val="center"/>
        <w:rPr>
          <w:lang w:val="ru-RU"/>
        </w:rPr>
      </w:pPr>
      <w:proofErr w:type="spellStart"/>
      <w:r w:rsidRPr="00774555">
        <w:rPr>
          <w:b/>
          <w:lang w:val="ru-RU"/>
        </w:rPr>
        <w:t>Ужгородський</w:t>
      </w:r>
      <w:proofErr w:type="spellEnd"/>
      <w:r w:rsidRPr="00774555">
        <w:rPr>
          <w:b/>
          <w:lang w:val="ru-RU"/>
        </w:rPr>
        <w:t xml:space="preserve"> </w:t>
      </w:r>
      <w:proofErr w:type="spellStart"/>
      <w:r w:rsidRPr="00774555">
        <w:rPr>
          <w:b/>
          <w:lang w:val="ru-RU"/>
        </w:rPr>
        <w:t>університет</w:t>
      </w:r>
      <w:proofErr w:type="spellEnd"/>
    </w:p>
    <w:p w14:paraId="10596073" w14:textId="77777777" w:rsidR="00AF3125" w:rsidRPr="00774555" w:rsidRDefault="00000000">
      <w:pPr>
        <w:jc w:val="center"/>
        <w:rPr>
          <w:lang w:val="ru-RU"/>
        </w:rPr>
      </w:pPr>
      <w:r w:rsidRPr="00774555">
        <w:rPr>
          <w:b/>
          <w:lang w:val="ru-RU"/>
        </w:rPr>
        <w:t xml:space="preserve">Факультет </w:t>
      </w:r>
      <w:proofErr w:type="spellStart"/>
      <w:r w:rsidRPr="00774555">
        <w:rPr>
          <w:b/>
          <w:lang w:val="ru-RU"/>
        </w:rPr>
        <w:t>інформаційних</w:t>
      </w:r>
      <w:proofErr w:type="spellEnd"/>
      <w:r w:rsidRPr="00774555">
        <w:rPr>
          <w:b/>
          <w:lang w:val="ru-RU"/>
        </w:rPr>
        <w:t xml:space="preserve"> </w:t>
      </w:r>
      <w:proofErr w:type="spellStart"/>
      <w:r w:rsidRPr="00774555">
        <w:rPr>
          <w:b/>
          <w:lang w:val="ru-RU"/>
        </w:rPr>
        <w:t>технологій</w:t>
      </w:r>
      <w:proofErr w:type="spellEnd"/>
    </w:p>
    <w:p w14:paraId="4FD5D014" w14:textId="77777777" w:rsidR="00AF3125" w:rsidRPr="00774555" w:rsidRDefault="00AF3125">
      <w:pPr>
        <w:rPr>
          <w:lang w:val="ru-RU"/>
        </w:rPr>
      </w:pPr>
    </w:p>
    <w:p w14:paraId="589C60DD" w14:textId="77777777" w:rsidR="00AF3125" w:rsidRPr="00774555" w:rsidRDefault="00AF3125">
      <w:pPr>
        <w:rPr>
          <w:lang w:val="ru-RU"/>
        </w:rPr>
      </w:pPr>
    </w:p>
    <w:p w14:paraId="023CD0B6" w14:textId="77777777" w:rsidR="00AF3125" w:rsidRPr="00774555" w:rsidRDefault="00AF3125">
      <w:pPr>
        <w:rPr>
          <w:lang w:val="ru-RU"/>
        </w:rPr>
      </w:pPr>
    </w:p>
    <w:p w14:paraId="721F8219" w14:textId="77777777" w:rsidR="00AF3125" w:rsidRPr="00774555" w:rsidRDefault="00AF3125">
      <w:pPr>
        <w:rPr>
          <w:lang w:val="ru-RU"/>
        </w:rPr>
      </w:pPr>
    </w:p>
    <w:p w14:paraId="3DCEEAD3" w14:textId="233A282B" w:rsidR="00AF3125" w:rsidRPr="00774555" w:rsidRDefault="00000000">
      <w:pPr>
        <w:jc w:val="center"/>
        <w:rPr>
          <w:lang w:val="ru-RU"/>
        </w:rPr>
      </w:pPr>
      <w:r w:rsidRPr="00774555">
        <w:rPr>
          <w:b/>
          <w:lang w:val="ru-RU"/>
        </w:rPr>
        <w:t xml:space="preserve">ЛАБОРАТОРНА РОБОТА № </w:t>
      </w:r>
      <w:r w:rsidR="00774555" w:rsidRPr="00774555">
        <w:rPr>
          <w:b/>
          <w:lang w:val="ru-RU"/>
        </w:rPr>
        <w:t>1</w:t>
      </w:r>
    </w:p>
    <w:p w14:paraId="4613873B" w14:textId="77777777" w:rsidR="00AF3125" w:rsidRPr="00774555" w:rsidRDefault="00000000">
      <w:pPr>
        <w:jc w:val="center"/>
        <w:rPr>
          <w:lang w:val="ru-RU"/>
        </w:rPr>
      </w:pPr>
      <w:r w:rsidRPr="00774555">
        <w:rPr>
          <w:b/>
          <w:lang w:val="ru-RU"/>
        </w:rPr>
        <w:t xml:space="preserve">Тема: </w:t>
      </w:r>
      <w:proofErr w:type="spellStart"/>
      <w:r w:rsidRPr="00774555">
        <w:rPr>
          <w:b/>
          <w:lang w:val="ru-RU"/>
        </w:rPr>
        <w:t>Команди</w:t>
      </w:r>
      <w:proofErr w:type="spellEnd"/>
      <w:r w:rsidRPr="00774555">
        <w:rPr>
          <w:b/>
          <w:lang w:val="ru-RU"/>
        </w:rPr>
        <w:t xml:space="preserve"> </w:t>
      </w:r>
      <w:r>
        <w:rPr>
          <w:b/>
        </w:rPr>
        <w:t>ping</w:t>
      </w:r>
      <w:r w:rsidRPr="00774555">
        <w:rPr>
          <w:b/>
          <w:lang w:val="ru-RU"/>
        </w:rPr>
        <w:t xml:space="preserve"> і </w:t>
      </w:r>
      <w:proofErr w:type="spellStart"/>
      <w:r>
        <w:rPr>
          <w:b/>
        </w:rPr>
        <w:t>tracert</w:t>
      </w:r>
      <w:proofErr w:type="spellEnd"/>
      <w:r w:rsidRPr="00774555">
        <w:rPr>
          <w:b/>
          <w:lang w:val="ru-RU"/>
        </w:rPr>
        <w:t xml:space="preserve">. </w:t>
      </w:r>
      <w:proofErr w:type="spellStart"/>
      <w:r w:rsidRPr="00774555">
        <w:rPr>
          <w:b/>
          <w:lang w:val="ru-RU"/>
        </w:rPr>
        <w:t>Створення</w:t>
      </w:r>
      <w:proofErr w:type="spellEnd"/>
      <w:r w:rsidRPr="00774555">
        <w:rPr>
          <w:b/>
          <w:lang w:val="ru-RU"/>
        </w:rPr>
        <w:t xml:space="preserve"> </w:t>
      </w:r>
      <w:r>
        <w:rPr>
          <w:b/>
        </w:rPr>
        <w:t>HTML</w:t>
      </w:r>
      <w:r w:rsidRPr="00774555">
        <w:rPr>
          <w:b/>
          <w:lang w:val="ru-RU"/>
        </w:rPr>
        <w:t>-документа та хостинг.</w:t>
      </w:r>
    </w:p>
    <w:p w14:paraId="7637AF75" w14:textId="77777777" w:rsidR="00AF3125" w:rsidRPr="00774555" w:rsidRDefault="00AF3125">
      <w:pPr>
        <w:rPr>
          <w:lang w:val="ru-RU"/>
        </w:rPr>
      </w:pPr>
    </w:p>
    <w:p w14:paraId="51531137" w14:textId="77777777" w:rsidR="00AF3125" w:rsidRPr="00774555" w:rsidRDefault="00AF3125">
      <w:pPr>
        <w:rPr>
          <w:lang w:val="ru-RU"/>
        </w:rPr>
      </w:pPr>
    </w:p>
    <w:p w14:paraId="7AC8529A" w14:textId="77777777" w:rsidR="00AF3125" w:rsidRPr="00774555" w:rsidRDefault="00AF3125">
      <w:pPr>
        <w:rPr>
          <w:lang w:val="ru-RU"/>
        </w:rPr>
      </w:pPr>
    </w:p>
    <w:p w14:paraId="7215E62A" w14:textId="77777777" w:rsidR="00AF3125" w:rsidRPr="00774555" w:rsidRDefault="00000000">
      <w:pPr>
        <w:ind w:left="5669"/>
        <w:rPr>
          <w:lang w:val="ru-RU"/>
        </w:rPr>
      </w:pPr>
      <w:proofErr w:type="spellStart"/>
      <w:r w:rsidRPr="00774555">
        <w:rPr>
          <w:lang w:val="ru-RU"/>
        </w:rPr>
        <w:t>Виконав</w:t>
      </w:r>
      <w:proofErr w:type="spellEnd"/>
      <w:r w:rsidRPr="00774555">
        <w:rPr>
          <w:lang w:val="ru-RU"/>
        </w:rPr>
        <w:t xml:space="preserve"> студент І курсу</w:t>
      </w:r>
    </w:p>
    <w:p w14:paraId="4D2BBBCA" w14:textId="77777777" w:rsidR="00AF3125" w:rsidRPr="00774555" w:rsidRDefault="00000000">
      <w:pPr>
        <w:ind w:left="5669"/>
        <w:rPr>
          <w:lang w:val="ru-RU"/>
        </w:rPr>
      </w:pPr>
      <w:r w:rsidRPr="00774555">
        <w:rPr>
          <w:lang w:val="ru-RU"/>
        </w:rPr>
        <w:t>групи 2</w:t>
      </w:r>
    </w:p>
    <w:p w14:paraId="21D008D4" w14:textId="77777777" w:rsidR="00AF3125" w:rsidRPr="00774555" w:rsidRDefault="00000000">
      <w:pPr>
        <w:ind w:left="5669"/>
        <w:rPr>
          <w:lang w:val="ru-RU"/>
        </w:rPr>
      </w:pPr>
      <w:proofErr w:type="spellStart"/>
      <w:r w:rsidRPr="00774555">
        <w:rPr>
          <w:lang w:val="ru-RU"/>
        </w:rPr>
        <w:t>спеціальності</w:t>
      </w:r>
      <w:proofErr w:type="spellEnd"/>
      <w:r w:rsidRPr="00774555">
        <w:rPr>
          <w:lang w:val="ru-RU"/>
        </w:rPr>
        <w:t xml:space="preserve"> «</w:t>
      </w:r>
      <w:proofErr w:type="spellStart"/>
      <w:r w:rsidRPr="00774555">
        <w:rPr>
          <w:lang w:val="ru-RU"/>
        </w:rPr>
        <w:t>Інженерія</w:t>
      </w:r>
      <w:proofErr w:type="spellEnd"/>
      <w:r w:rsidRPr="00774555">
        <w:rPr>
          <w:lang w:val="ru-RU"/>
        </w:rPr>
        <w:t xml:space="preserve"> </w:t>
      </w:r>
      <w:proofErr w:type="spellStart"/>
      <w:r w:rsidRPr="00774555">
        <w:rPr>
          <w:lang w:val="ru-RU"/>
        </w:rPr>
        <w:t>програмного</w:t>
      </w:r>
      <w:proofErr w:type="spellEnd"/>
      <w:r w:rsidRPr="00774555">
        <w:rPr>
          <w:lang w:val="ru-RU"/>
        </w:rPr>
        <w:t xml:space="preserve"> </w:t>
      </w:r>
      <w:proofErr w:type="spellStart"/>
      <w:r w:rsidRPr="00774555">
        <w:rPr>
          <w:lang w:val="ru-RU"/>
        </w:rPr>
        <w:t>забезпечення</w:t>
      </w:r>
      <w:proofErr w:type="spellEnd"/>
      <w:r w:rsidRPr="00774555">
        <w:rPr>
          <w:lang w:val="ru-RU"/>
        </w:rPr>
        <w:t>»</w:t>
      </w:r>
    </w:p>
    <w:p w14:paraId="44EF7BB1" w14:textId="77777777" w:rsidR="00AF3125" w:rsidRPr="00774555" w:rsidRDefault="00000000">
      <w:pPr>
        <w:ind w:left="5669"/>
        <w:rPr>
          <w:lang w:val="ru-RU"/>
        </w:rPr>
      </w:pPr>
      <w:r w:rsidRPr="00774555">
        <w:rPr>
          <w:lang w:val="ru-RU"/>
        </w:rPr>
        <w:t>Лупак Андрій Сергійович</w:t>
      </w:r>
    </w:p>
    <w:p w14:paraId="32690480" w14:textId="77777777" w:rsidR="00AF3125" w:rsidRPr="00774555" w:rsidRDefault="00AF3125">
      <w:pPr>
        <w:rPr>
          <w:lang w:val="ru-RU"/>
        </w:rPr>
      </w:pPr>
    </w:p>
    <w:p w14:paraId="01DE7C1E" w14:textId="77777777" w:rsidR="00AF3125" w:rsidRPr="00774555" w:rsidRDefault="00AF3125">
      <w:pPr>
        <w:rPr>
          <w:lang w:val="ru-RU"/>
        </w:rPr>
      </w:pPr>
    </w:p>
    <w:p w14:paraId="4F4C47AA" w14:textId="77777777" w:rsidR="00AF3125" w:rsidRPr="00774555" w:rsidRDefault="00AF3125">
      <w:pPr>
        <w:rPr>
          <w:lang w:val="ru-RU"/>
        </w:rPr>
      </w:pPr>
    </w:p>
    <w:p w14:paraId="3C662A83" w14:textId="77777777" w:rsidR="00AF3125" w:rsidRPr="00774555" w:rsidRDefault="00AF3125">
      <w:pPr>
        <w:rPr>
          <w:lang w:val="ru-RU"/>
        </w:rPr>
      </w:pPr>
    </w:p>
    <w:p w14:paraId="3679C7B2" w14:textId="77777777" w:rsidR="00AF3125" w:rsidRPr="00774555" w:rsidRDefault="00AF3125">
      <w:pPr>
        <w:rPr>
          <w:lang w:val="ru-RU"/>
        </w:rPr>
      </w:pPr>
    </w:p>
    <w:p w14:paraId="78EEC4E9" w14:textId="77777777" w:rsidR="00AF3125" w:rsidRPr="00774555" w:rsidRDefault="00AF3125">
      <w:pPr>
        <w:rPr>
          <w:lang w:val="ru-RU"/>
        </w:rPr>
      </w:pPr>
    </w:p>
    <w:p w14:paraId="7B052942" w14:textId="77777777" w:rsidR="00AF3125" w:rsidRPr="00774555" w:rsidRDefault="00AF3125">
      <w:pPr>
        <w:rPr>
          <w:lang w:val="ru-RU"/>
        </w:rPr>
      </w:pPr>
    </w:p>
    <w:p w14:paraId="100CCAAE" w14:textId="77777777" w:rsidR="00AF3125" w:rsidRPr="00774555" w:rsidRDefault="00AF3125">
      <w:pPr>
        <w:rPr>
          <w:lang w:val="ru-RU"/>
        </w:rPr>
      </w:pPr>
    </w:p>
    <w:p w14:paraId="55C838DF" w14:textId="77777777" w:rsidR="00AF3125" w:rsidRPr="00774555" w:rsidRDefault="00AF3125">
      <w:pPr>
        <w:rPr>
          <w:lang w:val="ru-RU"/>
        </w:rPr>
      </w:pPr>
    </w:p>
    <w:p w14:paraId="7D3A9DAC" w14:textId="77777777" w:rsidR="00AF3125" w:rsidRPr="00774555" w:rsidRDefault="00000000">
      <w:pPr>
        <w:jc w:val="center"/>
        <w:rPr>
          <w:lang w:val="ru-RU"/>
        </w:rPr>
      </w:pPr>
      <w:r w:rsidRPr="00774555">
        <w:rPr>
          <w:b/>
          <w:lang w:val="ru-RU"/>
        </w:rPr>
        <w:t>Ужгород-2026</w:t>
      </w:r>
    </w:p>
    <w:p w14:paraId="4CBFC772" w14:textId="77777777" w:rsidR="00AF3125" w:rsidRPr="00774555" w:rsidRDefault="00000000">
      <w:pPr>
        <w:rPr>
          <w:lang w:val="ru-RU"/>
        </w:rPr>
      </w:pPr>
      <w:r w:rsidRPr="00774555">
        <w:rPr>
          <w:lang w:val="ru-RU"/>
        </w:rPr>
        <w:br w:type="page"/>
      </w:r>
    </w:p>
    <w:p w14:paraId="745332E8" w14:textId="77777777" w:rsidR="00AF3125" w:rsidRPr="00774555" w:rsidRDefault="00000000">
      <w:pPr>
        <w:jc w:val="both"/>
        <w:rPr>
          <w:lang w:val="ru-RU"/>
        </w:rPr>
      </w:pPr>
      <w:r w:rsidRPr="00774555">
        <w:rPr>
          <w:b/>
          <w:lang w:val="ru-RU"/>
        </w:rPr>
        <w:lastRenderedPageBreak/>
        <w:t xml:space="preserve">Мета: </w:t>
      </w:r>
      <w:proofErr w:type="spellStart"/>
      <w:r w:rsidRPr="00774555">
        <w:rPr>
          <w:lang w:val="ru-RU"/>
        </w:rPr>
        <w:t>Ознайомлення</w:t>
      </w:r>
      <w:proofErr w:type="spellEnd"/>
      <w:r w:rsidRPr="00774555">
        <w:rPr>
          <w:lang w:val="ru-RU"/>
        </w:rPr>
        <w:t xml:space="preserve"> </w:t>
      </w:r>
      <w:proofErr w:type="spellStart"/>
      <w:r w:rsidRPr="00774555">
        <w:rPr>
          <w:lang w:val="ru-RU"/>
        </w:rPr>
        <w:t>із</w:t>
      </w:r>
      <w:proofErr w:type="spellEnd"/>
      <w:r w:rsidRPr="00774555">
        <w:rPr>
          <w:lang w:val="ru-RU"/>
        </w:rPr>
        <w:t xml:space="preserve"> командами </w:t>
      </w:r>
      <w:r>
        <w:t>ping</w:t>
      </w:r>
      <w:r w:rsidRPr="00774555">
        <w:rPr>
          <w:lang w:val="ru-RU"/>
        </w:rPr>
        <w:t xml:space="preserve"> та </w:t>
      </w:r>
      <w:proofErr w:type="spellStart"/>
      <w:r>
        <w:t>tracert</w:t>
      </w:r>
      <w:proofErr w:type="spellEnd"/>
      <w:r w:rsidRPr="00774555">
        <w:rPr>
          <w:lang w:val="ru-RU"/>
        </w:rPr>
        <w:t xml:space="preserve">. </w:t>
      </w:r>
      <w:proofErr w:type="spellStart"/>
      <w:r w:rsidRPr="00774555">
        <w:rPr>
          <w:lang w:val="ru-RU"/>
        </w:rPr>
        <w:t>Створення</w:t>
      </w:r>
      <w:proofErr w:type="spellEnd"/>
      <w:r w:rsidRPr="00774555">
        <w:rPr>
          <w:lang w:val="ru-RU"/>
        </w:rPr>
        <w:t xml:space="preserve"> базового </w:t>
      </w:r>
      <w:r>
        <w:t>html</w:t>
      </w:r>
      <w:r w:rsidRPr="00774555">
        <w:rPr>
          <w:lang w:val="ru-RU"/>
        </w:rPr>
        <w:t xml:space="preserve">-документа та </w:t>
      </w:r>
      <w:proofErr w:type="spellStart"/>
      <w:r w:rsidRPr="00774555">
        <w:rPr>
          <w:lang w:val="ru-RU"/>
        </w:rPr>
        <w:t>його</w:t>
      </w:r>
      <w:proofErr w:type="spellEnd"/>
      <w:r w:rsidRPr="00774555">
        <w:rPr>
          <w:lang w:val="ru-RU"/>
        </w:rPr>
        <w:t xml:space="preserve"> хостинг.</w:t>
      </w:r>
    </w:p>
    <w:p w14:paraId="36D4EDF6" w14:textId="77777777" w:rsidR="00AF3125" w:rsidRPr="00774555" w:rsidRDefault="00000000">
      <w:pPr>
        <w:jc w:val="both"/>
        <w:rPr>
          <w:lang w:val="ru-RU"/>
        </w:rPr>
      </w:pPr>
      <w:proofErr w:type="spellStart"/>
      <w:r w:rsidRPr="00774555">
        <w:rPr>
          <w:b/>
          <w:lang w:val="ru-RU"/>
        </w:rPr>
        <w:t>Завдання</w:t>
      </w:r>
      <w:proofErr w:type="spellEnd"/>
      <w:r w:rsidRPr="00774555">
        <w:rPr>
          <w:b/>
          <w:lang w:val="ru-RU"/>
        </w:rPr>
        <w:t xml:space="preserve"> до </w:t>
      </w:r>
      <w:proofErr w:type="spellStart"/>
      <w:r w:rsidRPr="00774555">
        <w:rPr>
          <w:b/>
          <w:lang w:val="ru-RU"/>
        </w:rPr>
        <w:t>роботи</w:t>
      </w:r>
      <w:proofErr w:type="spellEnd"/>
      <w:r w:rsidRPr="00774555">
        <w:rPr>
          <w:b/>
          <w:lang w:val="ru-RU"/>
        </w:rPr>
        <w:t>:</w:t>
      </w:r>
    </w:p>
    <w:p w14:paraId="21B9BDA0" w14:textId="4E55D474" w:rsidR="00AF3125" w:rsidRPr="00774555" w:rsidRDefault="00000000">
      <w:pPr>
        <w:ind w:firstLine="709"/>
        <w:jc w:val="both"/>
        <w:rPr>
          <w:lang w:val="ru-RU"/>
        </w:rPr>
      </w:pPr>
      <w:proofErr w:type="spellStart"/>
      <w:r w:rsidRPr="00774555">
        <w:rPr>
          <w:lang w:val="ru-RU"/>
        </w:rPr>
        <w:t>Дізнатися</w:t>
      </w:r>
      <w:proofErr w:type="spellEnd"/>
      <w:r w:rsidRPr="00774555">
        <w:rPr>
          <w:lang w:val="ru-RU"/>
        </w:rPr>
        <w:t xml:space="preserve"> </w:t>
      </w:r>
      <w:r>
        <w:t>IP</w:t>
      </w:r>
      <w:r w:rsidRPr="00774555">
        <w:rPr>
          <w:lang w:val="ru-RU"/>
        </w:rPr>
        <w:t xml:space="preserve">-адресу </w:t>
      </w:r>
      <w:proofErr w:type="spellStart"/>
      <w:r w:rsidRPr="00774555">
        <w:rPr>
          <w:lang w:val="ru-RU"/>
        </w:rPr>
        <w:t>свого</w:t>
      </w:r>
      <w:proofErr w:type="spellEnd"/>
      <w:r w:rsidRPr="00774555">
        <w:rPr>
          <w:lang w:val="ru-RU"/>
        </w:rPr>
        <w:t xml:space="preserve"> ПК (</w:t>
      </w:r>
      <w:proofErr w:type="spellStart"/>
      <w:r w:rsidRPr="00774555">
        <w:rPr>
          <w:lang w:val="ru-RU"/>
        </w:rPr>
        <w:t>локальну</w:t>
      </w:r>
      <w:proofErr w:type="spellEnd"/>
      <w:r w:rsidRPr="00774555">
        <w:rPr>
          <w:lang w:val="ru-RU"/>
        </w:rPr>
        <w:t xml:space="preserve"> та </w:t>
      </w:r>
      <w:proofErr w:type="spellStart"/>
      <w:r w:rsidRPr="00774555">
        <w:rPr>
          <w:lang w:val="ru-RU"/>
        </w:rPr>
        <w:t>зовнішню</w:t>
      </w:r>
      <w:proofErr w:type="spellEnd"/>
      <w:r w:rsidRPr="00774555">
        <w:rPr>
          <w:lang w:val="ru-RU"/>
        </w:rPr>
        <w:t xml:space="preserve">), </w:t>
      </w:r>
      <w:proofErr w:type="spellStart"/>
      <w:r w:rsidRPr="00774555">
        <w:rPr>
          <w:lang w:val="ru-RU"/>
        </w:rPr>
        <w:t>переглянути</w:t>
      </w:r>
      <w:proofErr w:type="spellEnd"/>
      <w:r w:rsidRPr="00774555">
        <w:rPr>
          <w:lang w:val="ru-RU"/>
        </w:rPr>
        <w:t xml:space="preserve"> </w:t>
      </w:r>
      <w:r>
        <w:t>DNS</w:t>
      </w:r>
      <w:r w:rsidRPr="00774555">
        <w:rPr>
          <w:lang w:val="ru-RU"/>
        </w:rPr>
        <w:t>-</w:t>
      </w:r>
      <w:proofErr w:type="spellStart"/>
      <w:r w:rsidRPr="00774555">
        <w:rPr>
          <w:lang w:val="ru-RU"/>
        </w:rPr>
        <w:t>налаштування</w:t>
      </w:r>
      <w:proofErr w:type="spellEnd"/>
      <w:r w:rsidRPr="00774555">
        <w:rPr>
          <w:lang w:val="ru-RU"/>
        </w:rPr>
        <w:t>.</w:t>
      </w:r>
    </w:p>
    <w:p w14:paraId="6DAC72FF" w14:textId="2765705D" w:rsidR="00AF3125" w:rsidRPr="00774555" w:rsidRDefault="00774555" w:rsidP="00774555">
      <w:pPr>
        <w:jc w:val="both"/>
        <w:rPr>
          <w:lang w:val="ru-RU"/>
        </w:rPr>
      </w:pPr>
      <w:r w:rsidRPr="00774555">
        <w:rPr>
          <w:lang w:val="ru-RU"/>
        </w:rPr>
        <w:t xml:space="preserve">         </w:t>
      </w:r>
      <w:proofErr w:type="spellStart"/>
      <w:r w:rsidRPr="00774555">
        <w:rPr>
          <w:lang w:val="ru-RU"/>
        </w:rPr>
        <w:t>Виконати</w:t>
      </w:r>
      <w:proofErr w:type="spellEnd"/>
      <w:r w:rsidRPr="00774555">
        <w:rPr>
          <w:lang w:val="ru-RU"/>
        </w:rPr>
        <w:t xml:space="preserve"> </w:t>
      </w:r>
      <w:proofErr w:type="spellStart"/>
      <w:r w:rsidRPr="00774555">
        <w:rPr>
          <w:lang w:val="ru-RU"/>
        </w:rPr>
        <w:t>команди</w:t>
      </w:r>
      <w:proofErr w:type="spellEnd"/>
      <w:r w:rsidRPr="00774555">
        <w:rPr>
          <w:lang w:val="ru-RU"/>
        </w:rPr>
        <w:t xml:space="preserve"> </w:t>
      </w:r>
      <w:r>
        <w:t>ping</w:t>
      </w:r>
      <w:r w:rsidRPr="00774555">
        <w:rPr>
          <w:lang w:val="ru-RU"/>
        </w:rPr>
        <w:t xml:space="preserve"> та </w:t>
      </w:r>
      <w:proofErr w:type="spellStart"/>
      <w:r>
        <w:t>tracert</w:t>
      </w:r>
      <w:proofErr w:type="spellEnd"/>
      <w:r w:rsidRPr="00774555">
        <w:rPr>
          <w:lang w:val="ru-RU"/>
        </w:rPr>
        <w:t xml:space="preserve"> до </w:t>
      </w:r>
      <w:proofErr w:type="spellStart"/>
      <w:r>
        <w:t>moodle</w:t>
      </w:r>
      <w:proofErr w:type="spellEnd"/>
      <w:r w:rsidRPr="00774555">
        <w:rPr>
          <w:lang w:val="ru-RU"/>
        </w:rPr>
        <w:t>.</w:t>
      </w:r>
      <w:proofErr w:type="spellStart"/>
      <w:r>
        <w:t>uzhnu</w:t>
      </w:r>
      <w:proofErr w:type="spellEnd"/>
      <w:r w:rsidRPr="00774555">
        <w:rPr>
          <w:lang w:val="ru-RU"/>
        </w:rPr>
        <w:t>.</w:t>
      </w:r>
      <w:proofErr w:type="spellStart"/>
      <w:r>
        <w:t>edu</w:t>
      </w:r>
      <w:proofErr w:type="spellEnd"/>
      <w:r w:rsidRPr="00774555">
        <w:rPr>
          <w:lang w:val="ru-RU"/>
        </w:rPr>
        <w:t>.</w:t>
      </w:r>
      <w:proofErr w:type="spellStart"/>
      <w:r>
        <w:t>ua</w:t>
      </w:r>
      <w:proofErr w:type="spellEnd"/>
      <w:r w:rsidRPr="00774555">
        <w:rPr>
          <w:lang w:val="ru-RU"/>
        </w:rPr>
        <w:t>.</w:t>
      </w:r>
    </w:p>
    <w:p w14:paraId="0BC4929B" w14:textId="495EBBBA" w:rsidR="00AF3125" w:rsidRPr="00774555" w:rsidRDefault="00000000">
      <w:pPr>
        <w:ind w:firstLine="709"/>
        <w:jc w:val="both"/>
        <w:rPr>
          <w:lang w:val="ru-RU"/>
        </w:rPr>
      </w:pPr>
      <w:proofErr w:type="spellStart"/>
      <w:r w:rsidRPr="00774555">
        <w:rPr>
          <w:lang w:val="ru-RU"/>
        </w:rPr>
        <w:t>Створити</w:t>
      </w:r>
      <w:proofErr w:type="spellEnd"/>
      <w:r w:rsidRPr="00774555">
        <w:rPr>
          <w:lang w:val="ru-RU"/>
        </w:rPr>
        <w:t xml:space="preserve"> </w:t>
      </w:r>
      <w:proofErr w:type="spellStart"/>
      <w:r w:rsidRPr="00774555">
        <w:rPr>
          <w:lang w:val="ru-RU"/>
        </w:rPr>
        <w:t>акаунт</w:t>
      </w:r>
      <w:proofErr w:type="spellEnd"/>
      <w:r w:rsidRPr="00774555">
        <w:rPr>
          <w:lang w:val="ru-RU"/>
        </w:rPr>
        <w:t xml:space="preserve"> на хостингу </w:t>
      </w:r>
      <w:r>
        <w:t>www</w:t>
      </w:r>
      <w:r w:rsidRPr="00774555">
        <w:rPr>
          <w:lang w:val="ru-RU"/>
        </w:rPr>
        <w:t>.</w:t>
      </w:r>
      <w:r>
        <w:t>zzz</w:t>
      </w:r>
      <w:r w:rsidRPr="00774555">
        <w:rPr>
          <w:lang w:val="ru-RU"/>
        </w:rPr>
        <w:t>.</w:t>
      </w:r>
      <w:r>
        <w:t>com</w:t>
      </w:r>
      <w:r w:rsidRPr="00774555">
        <w:rPr>
          <w:lang w:val="ru-RU"/>
        </w:rPr>
        <w:t>.</w:t>
      </w:r>
      <w:proofErr w:type="spellStart"/>
      <w:r>
        <w:t>ua</w:t>
      </w:r>
      <w:proofErr w:type="spellEnd"/>
      <w:r w:rsidRPr="00774555">
        <w:rPr>
          <w:lang w:val="ru-RU"/>
        </w:rPr>
        <w:t>.</w:t>
      </w:r>
    </w:p>
    <w:p w14:paraId="0F39026D" w14:textId="70FC05C5" w:rsidR="00AF3125" w:rsidRPr="00774555" w:rsidRDefault="00000000">
      <w:pPr>
        <w:ind w:firstLine="709"/>
        <w:jc w:val="both"/>
        <w:rPr>
          <w:lang w:val="ru-RU"/>
        </w:rPr>
      </w:pPr>
      <w:proofErr w:type="spellStart"/>
      <w:r w:rsidRPr="00774555">
        <w:rPr>
          <w:lang w:val="ru-RU"/>
        </w:rPr>
        <w:t>Створити</w:t>
      </w:r>
      <w:proofErr w:type="spellEnd"/>
      <w:r w:rsidRPr="00774555">
        <w:rPr>
          <w:lang w:val="ru-RU"/>
        </w:rPr>
        <w:t xml:space="preserve"> перший </w:t>
      </w:r>
      <w:r>
        <w:t>HTML</w:t>
      </w:r>
      <w:r w:rsidRPr="00774555">
        <w:rPr>
          <w:lang w:val="ru-RU"/>
        </w:rPr>
        <w:t>-документ (</w:t>
      </w:r>
      <w:r>
        <w:t>h</w:t>
      </w:r>
      <w:r w:rsidRPr="00774555">
        <w:rPr>
          <w:lang w:val="ru-RU"/>
        </w:rPr>
        <w:t xml:space="preserve">1 з ПІБ) і </w:t>
      </w:r>
      <w:proofErr w:type="spellStart"/>
      <w:r w:rsidRPr="00774555">
        <w:rPr>
          <w:lang w:val="ru-RU"/>
        </w:rPr>
        <w:t>розмістити</w:t>
      </w:r>
      <w:proofErr w:type="spellEnd"/>
      <w:r w:rsidRPr="00774555">
        <w:rPr>
          <w:lang w:val="ru-RU"/>
        </w:rPr>
        <w:t xml:space="preserve"> </w:t>
      </w:r>
      <w:proofErr w:type="spellStart"/>
      <w:r w:rsidRPr="00774555">
        <w:rPr>
          <w:lang w:val="ru-RU"/>
        </w:rPr>
        <w:t>його</w:t>
      </w:r>
      <w:proofErr w:type="spellEnd"/>
      <w:r w:rsidRPr="00774555">
        <w:rPr>
          <w:lang w:val="ru-RU"/>
        </w:rPr>
        <w:t xml:space="preserve"> на хостингу.</w:t>
      </w:r>
    </w:p>
    <w:p w14:paraId="191ED954" w14:textId="5D84EF33" w:rsidR="00AF3125" w:rsidRPr="00774555" w:rsidRDefault="00000000">
      <w:pPr>
        <w:ind w:firstLine="709"/>
        <w:jc w:val="both"/>
        <w:rPr>
          <w:lang w:val="ru-RU"/>
        </w:rPr>
      </w:pPr>
      <w:proofErr w:type="spellStart"/>
      <w:r w:rsidRPr="00774555">
        <w:rPr>
          <w:lang w:val="ru-RU"/>
        </w:rPr>
        <w:t>Дослідити</w:t>
      </w:r>
      <w:proofErr w:type="spellEnd"/>
      <w:r w:rsidRPr="00774555">
        <w:rPr>
          <w:lang w:val="ru-RU"/>
        </w:rPr>
        <w:t xml:space="preserve"> </w:t>
      </w:r>
      <w:proofErr w:type="spellStart"/>
      <w:r w:rsidRPr="00774555">
        <w:rPr>
          <w:lang w:val="ru-RU"/>
        </w:rPr>
        <w:t>сторінку</w:t>
      </w:r>
      <w:proofErr w:type="spellEnd"/>
      <w:r w:rsidRPr="00774555">
        <w:rPr>
          <w:lang w:val="ru-RU"/>
        </w:rPr>
        <w:t xml:space="preserve"> у </w:t>
      </w:r>
      <w:r>
        <w:t>Chrome</w:t>
      </w:r>
      <w:r w:rsidRPr="00774555">
        <w:rPr>
          <w:lang w:val="ru-RU"/>
        </w:rPr>
        <w:t xml:space="preserve"> </w:t>
      </w:r>
      <w:proofErr w:type="spellStart"/>
      <w:r>
        <w:t>DevTools</w:t>
      </w:r>
      <w:proofErr w:type="spellEnd"/>
      <w:r w:rsidRPr="00774555">
        <w:rPr>
          <w:lang w:val="ru-RU"/>
        </w:rPr>
        <w:t>.</w:t>
      </w:r>
    </w:p>
    <w:p w14:paraId="4F843B2A" w14:textId="31B67B6F" w:rsidR="00AF3125" w:rsidRPr="00774555" w:rsidRDefault="00000000">
      <w:pPr>
        <w:ind w:firstLine="709"/>
        <w:jc w:val="both"/>
        <w:rPr>
          <w:lang w:val="ru-RU"/>
        </w:rPr>
      </w:pPr>
      <w:proofErr w:type="spellStart"/>
      <w:r w:rsidRPr="00774555">
        <w:rPr>
          <w:lang w:val="ru-RU"/>
        </w:rPr>
        <w:t>Описати</w:t>
      </w:r>
      <w:proofErr w:type="spellEnd"/>
      <w:r w:rsidRPr="00774555">
        <w:rPr>
          <w:lang w:val="ru-RU"/>
        </w:rPr>
        <w:t xml:space="preserve"> </w:t>
      </w:r>
      <w:proofErr w:type="spellStart"/>
      <w:r w:rsidRPr="00774555">
        <w:rPr>
          <w:lang w:val="ru-RU"/>
        </w:rPr>
        <w:t>ідею</w:t>
      </w:r>
      <w:proofErr w:type="spellEnd"/>
      <w:r w:rsidRPr="00774555">
        <w:rPr>
          <w:lang w:val="ru-RU"/>
        </w:rPr>
        <w:t xml:space="preserve"> </w:t>
      </w:r>
      <w:proofErr w:type="spellStart"/>
      <w:r w:rsidRPr="00774555">
        <w:rPr>
          <w:lang w:val="ru-RU"/>
        </w:rPr>
        <w:t>власного</w:t>
      </w:r>
      <w:proofErr w:type="spellEnd"/>
      <w:r w:rsidRPr="00774555">
        <w:rPr>
          <w:lang w:val="ru-RU"/>
        </w:rPr>
        <w:t xml:space="preserve"> веб</w:t>
      </w:r>
      <w:r w:rsidR="00774555" w:rsidRPr="00774555">
        <w:rPr>
          <w:lang w:val="ru-RU"/>
        </w:rPr>
        <w:t xml:space="preserve"> </w:t>
      </w:r>
      <w:r w:rsidRPr="00774555">
        <w:rPr>
          <w:lang w:val="ru-RU"/>
        </w:rPr>
        <w:t>сайту.</w:t>
      </w:r>
    </w:p>
    <w:p w14:paraId="1EDE9752" w14:textId="77777777" w:rsidR="00AF3125" w:rsidRPr="00774555" w:rsidRDefault="00000000">
      <w:pPr>
        <w:jc w:val="center"/>
        <w:rPr>
          <w:lang w:val="ru-RU"/>
        </w:rPr>
      </w:pPr>
      <w:proofErr w:type="spellStart"/>
      <w:r w:rsidRPr="00774555">
        <w:rPr>
          <w:b/>
          <w:lang w:val="ru-RU"/>
        </w:rPr>
        <w:t>Хід</w:t>
      </w:r>
      <w:proofErr w:type="spellEnd"/>
      <w:r w:rsidRPr="00774555">
        <w:rPr>
          <w:b/>
          <w:lang w:val="ru-RU"/>
        </w:rPr>
        <w:t xml:space="preserve"> </w:t>
      </w:r>
      <w:proofErr w:type="spellStart"/>
      <w:r w:rsidRPr="00774555">
        <w:rPr>
          <w:b/>
          <w:lang w:val="ru-RU"/>
        </w:rPr>
        <w:t>роботи</w:t>
      </w:r>
      <w:proofErr w:type="spellEnd"/>
    </w:p>
    <w:p w14:paraId="5C5FEF31" w14:textId="4FE65281" w:rsidR="00AF3125" w:rsidRPr="00774555" w:rsidRDefault="00000000" w:rsidP="000D1599">
      <w:pPr>
        <w:ind w:firstLine="709"/>
        <w:jc w:val="center"/>
        <w:rPr>
          <w:lang w:val="ru-RU"/>
        </w:rPr>
      </w:pPr>
      <w:r w:rsidRPr="00774555">
        <w:rPr>
          <w:lang w:val="ru-RU"/>
        </w:rPr>
        <w:t xml:space="preserve">1. </w:t>
      </w:r>
      <w:r>
        <w:t>IP</w:t>
      </w:r>
      <w:r w:rsidRPr="00774555">
        <w:rPr>
          <w:lang w:val="ru-RU"/>
        </w:rPr>
        <w:t xml:space="preserve">-адреса ПК та </w:t>
      </w:r>
      <w:r>
        <w:t>DNS</w:t>
      </w:r>
      <w:r w:rsidR="00774555" w:rsidRPr="00774555">
        <w:rPr>
          <w:lang w:val="ru-RU"/>
        </w:rPr>
        <w:t xml:space="preserve"> </w:t>
      </w:r>
      <w:proofErr w:type="spellStart"/>
      <w:r w:rsidRPr="00774555">
        <w:rPr>
          <w:lang w:val="ru-RU"/>
        </w:rPr>
        <w:t>налаштування</w:t>
      </w:r>
      <w:proofErr w:type="spellEnd"/>
      <w:r w:rsidRPr="00774555">
        <w:rPr>
          <w:lang w:val="ru-RU"/>
        </w:rPr>
        <w:t>:</w:t>
      </w:r>
    </w:p>
    <w:p w14:paraId="676812CD" w14:textId="1D7E736E" w:rsidR="00AF3125" w:rsidRDefault="00774555">
      <w:pPr>
        <w:jc w:val="center"/>
      </w:pPr>
      <w:r>
        <w:rPr>
          <w:noProof/>
          <w:lang w:val="ru-RU"/>
        </w:rPr>
        <w:drawing>
          <wp:inline distT="0" distB="0" distL="0" distR="0" wp14:anchorId="1087EE05" wp14:editId="55F7A14A">
            <wp:extent cx="5940425" cy="4053205"/>
            <wp:effectExtent l="0" t="0" r="3175" b="4445"/>
            <wp:docPr id="18980347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034750" name="Рисунок 189803475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22C03" w14:textId="77777777" w:rsidR="00774555" w:rsidRDefault="00774555" w:rsidP="00774555"/>
    <w:p w14:paraId="4D60D09F" w14:textId="77777777" w:rsidR="00774555" w:rsidRDefault="00774555" w:rsidP="00774555"/>
    <w:p w14:paraId="5361D27F" w14:textId="77777777" w:rsidR="00774555" w:rsidRDefault="00774555" w:rsidP="00774555"/>
    <w:p w14:paraId="38130B40" w14:textId="6AD53411" w:rsidR="00774555" w:rsidRDefault="00774555" w:rsidP="000D1599">
      <w:pPr>
        <w:jc w:val="center"/>
      </w:pPr>
      <w:r>
        <w:rPr>
          <w:lang w:val="uk-UA"/>
        </w:rPr>
        <w:lastRenderedPageBreak/>
        <w:t>Зовнішній</w:t>
      </w:r>
      <w:r>
        <w:t>:</w:t>
      </w:r>
    </w:p>
    <w:p w14:paraId="33D129EB" w14:textId="4EC0509A" w:rsidR="00774555" w:rsidRPr="00774555" w:rsidRDefault="00774555" w:rsidP="000D1599">
      <w:pPr>
        <w:jc w:val="center"/>
      </w:pPr>
      <w:r>
        <w:rPr>
          <w:noProof/>
        </w:rPr>
        <w:drawing>
          <wp:inline distT="0" distB="0" distL="0" distR="0" wp14:anchorId="42E0F34B" wp14:editId="15C99724">
            <wp:extent cx="5940425" cy="3362960"/>
            <wp:effectExtent l="0" t="0" r="3175" b="8890"/>
            <wp:docPr id="67336137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361376" name="Рисунок 67336137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620CF" w14:textId="77777777" w:rsidR="00AF3125" w:rsidRDefault="00000000" w:rsidP="000D1599">
      <w:pPr>
        <w:ind w:firstLine="709"/>
        <w:jc w:val="center"/>
      </w:pPr>
      <w:r w:rsidRPr="00774555">
        <w:t xml:space="preserve">2. </w:t>
      </w:r>
      <w:r w:rsidRPr="00774555">
        <w:rPr>
          <w:lang w:val="ru-RU"/>
        </w:rPr>
        <w:t>Команда</w:t>
      </w:r>
      <w:r w:rsidRPr="00774555">
        <w:t xml:space="preserve"> </w:t>
      </w:r>
      <w:r>
        <w:t>ping</w:t>
      </w:r>
      <w:r w:rsidRPr="00774555">
        <w:t xml:space="preserve"> </w:t>
      </w:r>
      <w:r w:rsidRPr="00774555">
        <w:rPr>
          <w:lang w:val="ru-RU"/>
        </w:rPr>
        <w:t>до</w:t>
      </w:r>
      <w:r w:rsidRPr="00774555">
        <w:t xml:space="preserve"> </w:t>
      </w:r>
      <w:r>
        <w:t>moodle</w:t>
      </w:r>
      <w:r w:rsidRPr="00774555">
        <w:t>.</w:t>
      </w:r>
      <w:r>
        <w:t>uzhnu</w:t>
      </w:r>
      <w:r w:rsidRPr="00774555">
        <w:t>.</w:t>
      </w:r>
      <w:r>
        <w:t>edu</w:t>
      </w:r>
      <w:r w:rsidRPr="00774555">
        <w:t>.</w:t>
      </w:r>
      <w:r>
        <w:t>ua</w:t>
      </w:r>
      <w:r w:rsidRPr="00774555">
        <w:t>:</w:t>
      </w:r>
    </w:p>
    <w:p w14:paraId="59443314" w14:textId="487ACF20" w:rsidR="00774555" w:rsidRPr="00774555" w:rsidRDefault="00774555" w:rsidP="000D1599">
      <w:pPr>
        <w:jc w:val="center"/>
      </w:pPr>
      <w:r>
        <w:rPr>
          <w:noProof/>
        </w:rPr>
        <w:drawing>
          <wp:inline distT="0" distB="0" distL="0" distR="0" wp14:anchorId="2A68DAF0" wp14:editId="3C20AC07">
            <wp:extent cx="5940425" cy="3981450"/>
            <wp:effectExtent l="0" t="0" r="3175" b="0"/>
            <wp:docPr id="59782969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829693" name="Рисунок 59782969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D6AFE" w14:textId="77777777" w:rsidR="00C24CD8" w:rsidRDefault="00C24CD8">
      <w:pPr>
        <w:ind w:firstLine="709"/>
        <w:jc w:val="both"/>
      </w:pPr>
    </w:p>
    <w:p w14:paraId="0A786247" w14:textId="77777777" w:rsidR="00C24CD8" w:rsidRDefault="00C24CD8">
      <w:pPr>
        <w:ind w:firstLine="709"/>
        <w:jc w:val="both"/>
      </w:pPr>
    </w:p>
    <w:p w14:paraId="228B3C86" w14:textId="77777777" w:rsidR="00C24CD8" w:rsidRDefault="00C24CD8">
      <w:pPr>
        <w:ind w:firstLine="709"/>
        <w:jc w:val="both"/>
      </w:pPr>
    </w:p>
    <w:p w14:paraId="1158A921" w14:textId="475EFFE1" w:rsidR="00AF3125" w:rsidRDefault="00000000" w:rsidP="000D1599">
      <w:pPr>
        <w:ind w:firstLine="709"/>
        <w:jc w:val="center"/>
      </w:pPr>
      <w:r w:rsidRPr="00774555">
        <w:lastRenderedPageBreak/>
        <w:t xml:space="preserve">3. </w:t>
      </w:r>
      <w:r w:rsidRPr="00774555">
        <w:rPr>
          <w:lang w:val="ru-RU"/>
        </w:rPr>
        <w:t>Команда</w:t>
      </w:r>
      <w:r w:rsidRPr="00774555">
        <w:t xml:space="preserve"> </w:t>
      </w:r>
      <w:proofErr w:type="spellStart"/>
      <w:r>
        <w:t>tracert</w:t>
      </w:r>
      <w:proofErr w:type="spellEnd"/>
      <w:r w:rsidRPr="00774555">
        <w:t xml:space="preserve"> </w:t>
      </w:r>
      <w:r w:rsidRPr="00774555">
        <w:rPr>
          <w:lang w:val="ru-RU"/>
        </w:rPr>
        <w:t>до</w:t>
      </w:r>
      <w:r w:rsidRPr="00774555">
        <w:t xml:space="preserve"> </w:t>
      </w:r>
      <w:r>
        <w:t>moodle</w:t>
      </w:r>
      <w:r w:rsidRPr="00774555">
        <w:t>.</w:t>
      </w:r>
      <w:r>
        <w:t>uzhnu</w:t>
      </w:r>
      <w:r w:rsidRPr="00774555">
        <w:t>.</w:t>
      </w:r>
      <w:r>
        <w:t>edu</w:t>
      </w:r>
      <w:r w:rsidRPr="00774555">
        <w:t>.</w:t>
      </w:r>
      <w:r>
        <w:t>ua</w:t>
      </w:r>
      <w:r w:rsidRPr="00774555">
        <w:t>:</w:t>
      </w:r>
    </w:p>
    <w:p w14:paraId="1CFF7E69" w14:textId="13B564E2" w:rsidR="00C24CD8" w:rsidRDefault="00C24CD8" w:rsidP="000D1599">
      <w:pPr>
        <w:jc w:val="center"/>
      </w:pPr>
      <w:r>
        <w:rPr>
          <w:noProof/>
        </w:rPr>
        <w:drawing>
          <wp:inline distT="0" distB="0" distL="0" distR="0" wp14:anchorId="30EC0067" wp14:editId="1BB676A1">
            <wp:extent cx="5940425" cy="3248660"/>
            <wp:effectExtent l="0" t="0" r="3175" b="8890"/>
            <wp:docPr id="214469575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695753" name="Рисунок 214469575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291C0" w14:textId="529D95BA" w:rsidR="00C24CD8" w:rsidRDefault="00C24CD8" w:rsidP="000D1599">
      <w:pPr>
        <w:ind w:firstLine="709"/>
        <w:jc w:val="center"/>
      </w:pPr>
      <w:r>
        <w:t xml:space="preserve">4. Ping </w:t>
      </w:r>
      <w:r>
        <w:rPr>
          <w:lang w:val="ru-RU"/>
        </w:rPr>
        <w:t>і</w:t>
      </w:r>
      <w:r w:rsidRPr="00C24CD8">
        <w:t xml:space="preserve"> </w:t>
      </w:r>
      <w:proofErr w:type="spellStart"/>
      <w:r>
        <w:t>tracert</w:t>
      </w:r>
      <w:proofErr w:type="spellEnd"/>
      <w:r>
        <w:t xml:space="preserve"> </w:t>
      </w:r>
      <w:r>
        <w:rPr>
          <w:lang w:val="ru-RU"/>
        </w:rPr>
        <w:t>для</w:t>
      </w:r>
      <w:r w:rsidRPr="00C24CD8">
        <w:t xml:space="preserve"> 8.8.8.8 </w:t>
      </w:r>
      <w:r>
        <w:t>Google DNS:</w:t>
      </w:r>
    </w:p>
    <w:p w14:paraId="678E17FB" w14:textId="5DC81D1B" w:rsidR="00C24CD8" w:rsidRPr="00C24CD8" w:rsidRDefault="00C24CD8" w:rsidP="000D1599">
      <w:pPr>
        <w:jc w:val="center"/>
      </w:pPr>
      <w:r>
        <w:rPr>
          <w:noProof/>
        </w:rPr>
        <w:drawing>
          <wp:inline distT="0" distB="0" distL="0" distR="0" wp14:anchorId="6111735E" wp14:editId="3C696E78">
            <wp:extent cx="5940425" cy="3268980"/>
            <wp:effectExtent l="0" t="0" r="3175" b="7620"/>
            <wp:docPr id="48466165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661654" name="Рисунок 48466165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0A0F7" w14:textId="326CAEF1" w:rsidR="00774555" w:rsidRPr="00774555" w:rsidRDefault="00C24CD8" w:rsidP="000D1599">
      <w:pPr>
        <w:ind w:firstLine="709"/>
        <w:jc w:val="center"/>
      </w:pPr>
      <w:r>
        <w:rPr>
          <w:noProof/>
        </w:rPr>
        <w:lastRenderedPageBreak/>
        <w:drawing>
          <wp:inline distT="0" distB="0" distL="0" distR="0" wp14:anchorId="0E8021B4" wp14:editId="3DB95BC7">
            <wp:extent cx="5940425" cy="3309620"/>
            <wp:effectExtent l="0" t="0" r="3175" b="5080"/>
            <wp:docPr id="60926310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263108" name="Рисунок 60926310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81627" w14:textId="29523F30" w:rsidR="00AF3125" w:rsidRDefault="00C24CD8" w:rsidP="000D1599">
      <w:pPr>
        <w:ind w:firstLine="709"/>
        <w:jc w:val="center"/>
        <w:rPr>
          <w:lang w:val="ru-RU"/>
        </w:rPr>
      </w:pPr>
      <w:r w:rsidRPr="00C24CD8">
        <w:rPr>
          <w:lang w:val="ru-RU"/>
        </w:rPr>
        <w:t>5</w:t>
      </w:r>
      <w:r w:rsidRPr="00774555">
        <w:rPr>
          <w:lang w:val="ru-RU"/>
        </w:rPr>
        <w:t xml:space="preserve">. </w:t>
      </w:r>
      <w:proofErr w:type="spellStart"/>
      <w:r w:rsidRPr="00774555">
        <w:rPr>
          <w:lang w:val="ru-RU"/>
        </w:rPr>
        <w:t>Реєстрація</w:t>
      </w:r>
      <w:proofErr w:type="spellEnd"/>
      <w:r w:rsidRPr="00774555">
        <w:rPr>
          <w:lang w:val="ru-RU"/>
        </w:rPr>
        <w:t xml:space="preserve"> </w:t>
      </w:r>
      <w:proofErr w:type="spellStart"/>
      <w:r w:rsidRPr="00774555">
        <w:rPr>
          <w:lang w:val="ru-RU"/>
        </w:rPr>
        <w:t>акаунта</w:t>
      </w:r>
      <w:proofErr w:type="spellEnd"/>
      <w:r w:rsidRPr="00774555">
        <w:rPr>
          <w:lang w:val="ru-RU"/>
        </w:rPr>
        <w:t xml:space="preserve"> на хостингу </w:t>
      </w:r>
      <w:hyperlink r:id="rId12" w:history="1">
        <w:r w:rsidRPr="00686A33">
          <w:rPr>
            <w:rStyle w:val="affa"/>
          </w:rPr>
          <w:t>www</w:t>
        </w:r>
        <w:r w:rsidRPr="00686A33">
          <w:rPr>
            <w:rStyle w:val="affa"/>
            <w:lang w:val="ru-RU"/>
          </w:rPr>
          <w:t>.</w:t>
        </w:r>
        <w:r w:rsidRPr="00686A33">
          <w:rPr>
            <w:rStyle w:val="affa"/>
          </w:rPr>
          <w:t>zzz</w:t>
        </w:r>
        <w:r w:rsidRPr="00686A33">
          <w:rPr>
            <w:rStyle w:val="affa"/>
            <w:lang w:val="ru-RU"/>
          </w:rPr>
          <w:t>.</w:t>
        </w:r>
        <w:r w:rsidRPr="00686A33">
          <w:rPr>
            <w:rStyle w:val="affa"/>
          </w:rPr>
          <w:t>com</w:t>
        </w:r>
        <w:r w:rsidRPr="00686A33">
          <w:rPr>
            <w:rStyle w:val="affa"/>
            <w:lang w:val="ru-RU"/>
          </w:rPr>
          <w:t>.</w:t>
        </w:r>
        <w:proofErr w:type="spellStart"/>
        <w:r w:rsidRPr="00686A33">
          <w:rPr>
            <w:rStyle w:val="affa"/>
          </w:rPr>
          <w:t>ua</w:t>
        </w:r>
        <w:proofErr w:type="spellEnd"/>
      </w:hyperlink>
      <w:r w:rsidRPr="00774555">
        <w:rPr>
          <w:lang w:val="ru-RU"/>
        </w:rPr>
        <w:t>:</w:t>
      </w:r>
    </w:p>
    <w:p w14:paraId="7F879EEA" w14:textId="0931B6EA" w:rsidR="00C24CD8" w:rsidRDefault="00C24CD8" w:rsidP="000D1599">
      <w:pPr>
        <w:ind w:firstLine="709"/>
        <w:jc w:val="center"/>
      </w:pPr>
      <w:r>
        <w:rPr>
          <w:noProof/>
          <w:lang w:val="ru-RU"/>
        </w:rPr>
        <w:drawing>
          <wp:inline distT="0" distB="0" distL="0" distR="0" wp14:anchorId="3309CFD6" wp14:editId="2A0637A0">
            <wp:extent cx="5719314" cy="3212720"/>
            <wp:effectExtent l="0" t="0" r="0" b="6985"/>
            <wp:docPr id="156880254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802546" name="Рисунок 156880254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0768" cy="3219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65035" w14:textId="77777777" w:rsidR="00D210B3" w:rsidRDefault="00D210B3">
      <w:pPr>
        <w:ind w:firstLine="709"/>
        <w:jc w:val="both"/>
        <w:rPr>
          <w:lang w:val="ru-RU"/>
        </w:rPr>
      </w:pPr>
    </w:p>
    <w:p w14:paraId="101D92EE" w14:textId="77777777" w:rsidR="00D210B3" w:rsidRDefault="00D210B3">
      <w:pPr>
        <w:ind w:firstLine="709"/>
        <w:jc w:val="both"/>
        <w:rPr>
          <w:lang w:val="ru-RU"/>
        </w:rPr>
      </w:pPr>
    </w:p>
    <w:p w14:paraId="147B0963" w14:textId="77777777" w:rsidR="00D210B3" w:rsidRDefault="00D210B3">
      <w:pPr>
        <w:ind w:firstLine="709"/>
        <w:jc w:val="both"/>
        <w:rPr>
          <w:lang w:val="ru-RU"/>
        </w:rPr>
      </w:pPr>
    </w:p>
    <w:p w14:paraId="2D5A23B7" w14:textId="77777777" w:rsidR="00D210B3" w:rsidRDefault="00D210B3">
      <w:pPr>
        <w:ind w:firstLine="709"/>
        <w:jc w:val="both"/>
        <w:rPr>
          <w:lang w:val="ru-RU"/>
        </w:rPr>
      </w:pPr>
    </w:p>
    <w:p w14:paraId="331D999D" w14:textId="77777777" w:rsidR="00D210B3" w:rsidRDefault="00D210B3">
      <w:pPr>
        <w:ind w:firstLine="709"/>
        <w:jc w:val="both"/>
        <w:rPr>
          <w:lang w:val="ru-RU"/>
        </w:rPr>
      </w:pPr>
    </w:p>
    <w:p w14:paraId="01A65ABD" w14:textId="77777777" w:rsidR="00D210B3" w:rsidRDefault="00D210B3">
      <w:pPr>
        <w:ind w:firstLine="709"/>
        <w:jc w:val="both"/>
        <w:rPr>
          <w:lang w:val="ru-RU"/>
        </w:rPr>
      </w:pPr>
    </w:p>
    <w:p w14:paraId="53619793" w14:textId="77777777" w:rsidR="00D210B3" w:rsidRDefault="00D210B3">
      <w:pPr>
        <w:ind w:firstLine="709"/>
        <w:jc w:val="both"/>
        <w:rPr>
          <w:lang w:val="ru-RU"/>
        </w:rPr>
      </w:pPr>
    </w:p>
    <w:p w14:paraId="48BDD7CC" w14:textId="531CB2DB" w:rsidR="00D210B3" w:rsidRPr="00D210B3" w:rsidRDefault="00D210B3" w:rsidP="000D1599">
      <w:pPr>
        <w:ind w:firstLine="709"/>
        <w:jc w:val="center"/>
        <w:rPr>
          <w:lang w:val="uk-UA"/>
        </w:rPr>
      </w:pPr>
      <w:r w:rsidRPr="00D210B3">
        <w:rPr>
          <w:lang w:val="ru-RU"/>
        </w:rPr>
        <w:lastRenderedPageBreak/>
        <w:t>6.</w:t>
      </w:r>
      <w:r>
        <w:rPr>
          <w:lang w:val="ru-RU"/>
        </w:rPr>
        <w:t xml:space="preserve"> </w:t>
      </w:r>
      <w:r>
        <w:rPr>
          <w:lang w:val="uk-UA"/>
        </w:rPr>
        <w:t>Домен</w:t>
      </w:r>
      <w:r>
        <w:t>:</w:t>
      </w:r>
    </w:p>
    <w:p w14:paraId="0606B3E0" w14:textId="1264088B" w:rsidR="00D210B3" w:rsidRPr="00D210B3" w:rsidRDefault="00D210B3" w:rsidP="000D1599">
      <w:pPr>
        <w:ind w:firstLine="709"/>
        <w:jc w:val="center"/>
        <w:rPr>
          <w:lang w:val="uk-UA"/>
        </w:rPr>
      </w:pPr>
      <w:r>
        <w:rPr>
          <w:noProof/>
          <w:lang w:val="uk-UA"/>
        </w:rPr>
        <w:drawing>
          <wp:inline distT="0" distB="0" distL="0" distR="0" wp14:anchorId="22A883C1" wp14:editId="5A630166">
            <wp:extent cx="5940425" cy="3345815"/>
            <wp:effectExtent l="0" t="0" r="3175" b="6985"/>
            <wp:docPr id="1710496066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496066" name="Рисунок 171049606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9D553" w14:textId="65C7AAF7" w:rsidR="00AF3125" w:rsidRDefault="00D210B3" w:rsidP="000D1599">
      <w:pPr>
        <w:ind w:firstLine="709"/>
        <w:jc w:val="center"/>
        <w:rPr>
          <w:lang w:val="ru-RU"/>
        </w:rPr>
      </w:pPr>
      <w:r w:rsidRPr="00D210B3">
        <w:rPr>
          <w:lang w:val="ru-RU"/>
        </w:rPr>
        <w:t>7</w:t>
      </w:r>
      <w:r w:rsidRPr="00774555">
        <w:rPr>
          <w:lang w:val="ru-RU"/>
        </w:rPr>
        <w:t xml:space="preserve">. </w:t>
      </w:r>
      <w:proofErr w:type="spellStart"/>
      <w:r w:rsidRPr="00774555">
        <w:rPr>
          <w:lang w:val="ru-RU"/>
        </w:rPr>
        <w:t>Створення</w:t>
      </w:r>
      <w:proofErr w:type="spellEnd"/>
      <w:r w:rsidRPr="00774555">
        <w:rPr>
          <w:lang w:val="ru-RU"/>
        </w:rPr>
        <w:t xml:space="preserve"> </w:t>
      </w:r>
      <w:r>
        <w:t>HTML</w:t>
      </w:r>
      <w:r w:rsidRPr="00774555">
        <w:rPr>
          <w:lang w:val="ru-RU"/>
        </w:rPr>
        <w:t xml:space="preserve">-документа </w:t>
      </w:r>
      <w:r>
        <w:t>index</w:t>
      </w:r>
      <w:r w:rsidRPr="00774555">
        <w:rPr>
          <w:lang w:val="ru-RU"/>
        </w:rPr>
        <w:t>.</w:t>
      </w:r>
      <w:r>
        <w:t>html</w:t>
      </w:r>
      <w:r w:rsidRPr="00774555">
        <w:rPr>
          <w:lang w:val="ru-RU"/>
        </w:rPr>
        <w:t xml:space="preserve"> (локально в </w:t>
      </w:r>
      <w:proofErr w:type="spellStart"/>
      <w:r w:rsidRPr="00774555">
        <w:rPr>
          <w:lang w:val="ru-RU"/>
        </w:rPr>
        <w:t>браузері</w:t>
      </w:r>
      <w:proofErr w:type="spellEnd"/>
      <w:r w:rsidRPr="00774555">
        <w:rPr>
          <w:lang w:val="ru-RU"/>
        </w:rPr>
        <w:t>):</w:t>
      </w:r>
    </w:p>
    <w:p w14:paraId="2FF9B75B" w14:textId="14D7E172" w:rsidR="00AF3125" w:rsidRPr="00D210B3" w:rsidRDefault="00B95392" w:rsidP="000D1599">
      <w:pPr>
        <w:ind w:firstLine="709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38F0A104" wp14:editId="10F494D6">
            <wp:extent cx="4594090" cy="4582795"/>
            <wp:effectExtent l="0" t="0" r="0" b="8255"/>
            <wp:docPr id="1319986358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986358" name="Рисунок 131998635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08727" cy="4597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ACD61" w14:textId="77777777" w:rsidR="00B95392" w:rsidRDefault="00B95392">
      <w:pPr>
        <w:ind w:firstLine="709"/>
        <w:jc w:val="both"/>
        <w:rPr>
          <w:lang w:val="ru-RU"/>
        </w:rPr>
      </w:pPr>
    </w:p>
    <w:p w14:paraId="19FBEE9C" w14:textId="77007E41" w:rsidR="00AF3125" w:rsidRPr="000D1599" w:rsidRDefault="00D210B3" w:rsidP="000D1599">
      <w:pPr>
        <w:jc w:val="center"/>
        <w:rPr>
          <w:lang w:val="ru-RU"/>
        </w:rPr>
      </w:pPr>
      <w:r w:rsidRPr="00D210B3">
        <w:rPr>
          <w:lang w:val="ru-RU"/>
        </w:rPr>
        <w:lastRenderedPageBreak/>
        <w:t>8</w:t>
      </w:r>
      <w:r w:rsidRPr="00774555">
        <w:rPr>
          <w:lang w:val="ru-RU"/>
        </w:rPr>
        <w:t xml:space="preserve">. </w:t>
      </w:r>
      <w:proofErr w:type="spellStart"/>
      <w:r w:rsidRPr="00774555">
        <w:rPr>
          <w:lang w:val="ru-RU"/>
        </w:rPr>
        <w:t>Завантаження</w:t>
      </w:r>
      <w:proofErr w:type="spellEnd"/>
      <w:r w:rsidRPr="00774555">
        <w:rPr>
          <w:lang w:val="ru-RU"/>
        </w:rPr>
        <w:t xml:space="preserve"> </w:t>
      </w:r>
      <w:r>
        <w:t>index</w:t>
      </w:r>
      <w:r w:rsidRPr="00774555">
        <w:rPr>
          <w:lang w:val="ru-RU"/>
        </w:rPr>
        <w:t>.</w:t>
      </w:r>
      <w:r>
        <w:t>html</w:t>
      </w:r>
      <w:r w:rsidRPr="00774555">
        <w:rPr>
          <w:lang w:val="ru-RU"/>
        </w:rPr>
        <w:t xml:space="preserve"> на хостинг (</w:t>
      </w:r>
      <w:r>
        <w:t>FTP</w:t>
      </w:r>
      <w:r w:rsidRPr="00774555">
        <w:rPr>
          <w:lang w:val="ru-RU"/>
        </w:rPr>
        <w:t xml:space="preserve">) та результат у </w:t>
      </w:r>
      <w:proofErr w:type="spellStart"/>
      <w:r w:rsidRPr="00774555">
        <w:rPr>
          <w:lang w:val="ru-RU"/>
        </w:rPr>
        <w:t>браузері</w:t>
      </w:r>
      <w:proofErr w:type="spellEnd"/>
      <w:r w:rsidRPr="00774555">
        <w:rPr>
          <w:lang w:val="ru-RU"/>
        </w:rPr>
        <w:t>:</w:t>
      </w:r>
    </w:p>
    <w:p w14:paraId="2E97E27B" w14:textId="6AF5D224" w:rsidR="00B95392" w:rsidRPr="00B95392" w:rsidRDefault="00B95392" w:rsidP="00B95392">
      <w:pPr>
        <w:jc w:val="center"/>
      </w:pPr>
      <w:r>
        <w:rPr>
          <w:noProof/>
        </w:rPr>
        <w:drawing>
          <wp:inline distT="0" distB="0" distL="0" distR="0" wp14:anchorId="738B962D" wp14:editId="5516FA71">
            <wp:extent cx="5734821" cy="3251835"/>
            <wp:effectExtent l="0" t="0" r="0" b="5715"/>
            <wp:docPr id="740756226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756226" name="Рисунок 74075622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44818" cy="3257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346E5" w14:textId="6D92A348" w:rsidR="00B95392" w:rsidRDefault="00B95392" w:rsidP="00B95392">
      <w:pPr>
        <w:jc w:val="center"/>
      </w:pPr>
      <w:r>
        <w:rPr>
          <w:noProof/>
          <w:lang w:val="ru-RU"/>
        </w:rPr>
        <w:drawing>
          <wp:inline distT="0" distB="0" distL="0" distR="0" wp14:anchorId="4AD5BCAA" wp14:editId="15EC886D">
            <wp:extent cx="5772546" cy="3512521"/>
            <wp:effectExtent l="0" t="0" r="0" b="0"/>
            <wp:docPr id="1416400979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400979" name="Рисунок 141640097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96458" cy="3527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DC8F8" w14:textId="76BBD02F" w:rsidR="000D1599" w:rsidRDefault="000D1599" w:rsidP="00B95392">
      <w:pPr>
        <w:jc w:val="center"/>
      </w:pPr>
      <w:r>
        <w:rPr>
          <w:noProof/>
        </w:rPr>
        <w:lastRenderedPageBreak/>
        <w:drawing>
          <wp:inline distT="0" distB="0" distL="0" distR="0" wp14:anchorId="1E2E9582" wp14:editId="54F61788">
            <wp:extent cx="5940425" cy="3605842"/>
            <wp:effectExtent l="0" t="0" r="3175" b="0"/>
            <wp:docPr id="1786591487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591487" name="Рисунок 178659148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9520" cy="361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658CA" w14:textId="1A8D0E35" w:rsidR="000D1599" w:rsidRDefault="000D1599" w:rsidP="00B95392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3066D807" wp14:editId="7AE2B4B7">
            <wp:extent cx="5940425" cy="1923415"/>
            <wp:effectExtent l="0" t="0" r="3175" b="635"/>
            <wp:docPr id="1429597625" name="Picture 5" descr="A group diagram with numbers and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597625" name="Picture 5" descr="A group diagram with numbers and letters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2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F0E3B" w14:textId="37BDE023" w:rsidR="000D1599" w:rsidRDefault="000D1599" w:rsidP="00192C0E">
      <w:pPr>
        <w:jc w:val="center"/>
      </w:pPr>
      <w:r>
        <w:rPr>
          <w:noProof/>
          <w:lang w:val="ru-RU"/>
        </w:rPr>
        <w:drawing>
          <wp:inline distT="0" distB="0" distL="0" distR="0" wp14:anchorId="442A160B" wp14:editId="3D4B7EB2">
            <wp:extent cx="5940425" cy="3340100"/>
            <wp:effectExtent l="0" t="0" r="3175" b="0"/>
            <wp:docPr id="1013131968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131968" name="Рисунок 101313196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1627B" w14:textId="7C1295F4" w:rsidR="00F11663" w:rsidRPr="00F11663" w:rsidRDefault="00F11663" w:rsidP="00F11663">
      <w:pPr>
        <w:jc w:val="center"/>
      </w:pPr>
      <w:r>
        <w:lastRenderedPageBreak/>
        <w:t>C</w:t>
      </w:r>
      <w:proofErr w:type="spellStart"/>
      <w:r w:rsidRPr="00F11663">
        <w:rPr>
          <w:lang w:val="uk-UA"/>
        </w:rPr>
        <w:t>тан</w:t>
      </w:r>
      <w:proofErr w:type="spellEnd"/>
      <w:r w:rsidRPr="00F11663">
        <w:rPr>
          <w:lang w:val="uk-UA"/>
        </w:rPr>
        <w:t xml:space="preserve"> HTTPS\SSL з’єднання</w:t>
      </w:r>
      <w:r>
        <w:t>:</w:t>
      </w:r>
    </w:p>
    <w:p w14:paraId="7EEF7DDA" w14:textId="77777777" w:rsidR="00F11663" w:rsidRDefault="00F11663" w:rsidP="00F11663">
      <w:pPr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70D7D41F" wp14:editId="0BD2D05C">
            <wp:extent cx="4641011" cy="4105510"/>
            <wp:effectExtent l="0" t="0" r="7620" b="0"/>
            <wp:docPr id="1274471383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471383" name="Рисунок 1274471383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44710" cy="4108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64475" w14:textId="72A9292B" w:rsidR="00192C0E" w:rsidRPr="00F11663" w:rsidRDefault="00D210B3" w:rsidP="00F11663">
      <w:pPr>
        <w:jc w:val="center"/>
        <w:rPr>
          <w:lang w:val="ru-RU"/>
        </w:rPr>
      </w:pPr>
      <w:r w:rsidRPr="00F11663">
        <w:rPr>
          <w:lang w:val="ru-RU"/>
        </w:rPr>
        <w:lastRenderedPageBreak/>
        <w:t xml:space="preserve">9. </w:t>
      </w:r>
      <w:proofErr w:type="spellStart"/>
      <w:r w:rsidRPr="00774555">
        <w:rPr>
          <w:lang w:val="ru-RU"/>
        </w:rPr>
        <w:t>Дослідження</w:t>
      </w:r>
      <w:proofErr w:type="spellEnd"/>
      <w:r w:rsidRPr="00F11663">
        <w:rPr>
          <w:lang w:val="ru-RU"/>
        </w:rPr>
        <w:t xml:space="preserve"> </w:t>
      </w:r>
      <w:proofErr w:type="spellStart"/>
      <w:r w:rsidRPr="00774555">
        <w:rPr>
          <w:lang w:val="ru-RU"/>
        </w:rPr>
        <w:t>сторінки</w:t>
      </w:r>
      <w:proofErr w:type="spellEnd"/>
      <w:r w:rsidRPr="00F11663">
        <w:rPr>
          <w:lang w:val="ru-RU"/>
        </w:rPr>
        <w:t xml:space="preserve"> </w:t>
      </w:r>
      <w:r w:rsidRPr="00774555">
        <w:rPr>
          <w:lang w:val="ru-RU"/>
        </w:rPr>
        <w:t>у</w:t>
      </w:r>
      <w:r w:rsidRPr="00F11663">
        <w:rPr>
          <w:lang w:val="ru-RU"/>
        </w:rPr>
        <w:t xml:space="preserve"> </w:t>
      </w:r>
      <w:r>
        <w:t>Chrome</w:t>
      </w:r>
      <w:r w:rsidRPr="00F11663">
        <w:rPr>
          <w:lang w:val="ru-RU"/>
        </w:rPr>
        <w:t xml:space="preserve"> </w:t>
      </w:r>
      <w:proofErr w:type="spellStart"/>
      <w:r>
        <w:t>DevToo</w:t>
      </w:r>
      <w:proofErr w:type="spellEnd"/>
      <w:r w:rsidR="00192C0E">
        <w:rPr>
          <w:noProof/>
        </w:rPr>
        <w:drawing>
          <wp:inline distT="0" distB="0" distL="0" distR="0" wp14:anchorId="23A19ADD" wp14:editId="3F9AB011">
            <wp:extent cx="5940425" cy="3324860"/>
            <wp:effectExtent l="0" t="0" r="3175" b="8890"/>
            <wp:docPr id="6071555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15556" name="Рисунок 6071555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2C0E">
        <w:rPr>
          <w:noProof/>
        </w:rPr>
        <w:drawing>
          <wp:inline distT="0" distB="0" distL="0" distR="0" wp14:anchorId="71173595" wp14:editId="0F4BC21E">
            <wp:extent cx="5940425" cy="3340100"/>
            <wp:effectExtent l="0" t="0" r="3175" b="0"/>
            <wp:docPr id="233294784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294784" name="Рисунок 23329478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1C997" w14:textId="4024753E" w:rsidR="00AF3125" w:rsidRDefault="00D210B3" w:rsidP="00F11663">
      <w:pPr>
        <w:jc w:val="center"/>
      </w:pPr>
      <w:r w:rsidRPr="00B95392">
        <w:rPr>
          <w:lang w:val="ru-RU"/>
        </w:rPr>
        <w:t>10</w:t>
      </w:r>
      <w:r w:rsidRPr="00774555">
        <w:rPr>
          <w:lang w:val="ru-RU"/>
        </w:rPr>
        <w:t xml:space="preserve">. </w:t>
      </w:r>
      <w:proofErr w:type="spellStart"/>
      <w:r w:rsidRPr="00774555">
        <w:rPr>
          <w:lang w:val="ru-RU"/>
        </w:rPr>
        <w:t>Ідея</w:t>
      </w:r>
      <w:proofErr w:type="spellEnd"/>
      <w:r w:rsidRPr="00774555">
        <w:rPr>
          <w:lang w:val="ru-RU"/>
        </w:rPr>
        <w:t xml:space="preserve"> </w:t>
      </w:r>
      <w:proofErr w:type="spellStart"/>
      <w:r w:rsidRPr="00774555">
        <w:rPr>
          <w:lang w:val="ru-RU"/>
        </w:rPr>
        <w:t>власного</w:t>
      </w:r>
      <w:proofErr w:type="spellEnd"/>
      <w:r w:rsidRPr="00774555">
        <w:rPr>
          <w:lang w:val="ru-RU"/>
        </w:rPr>
        <w:t xml:space="preserve"> веб-сайту:</w:t>
      </w:r>
    </w:p>
    <w:p w14:paraId="782A9753" w14:textId="34011343" w:rsidR="00F11663" w:rsidRPr="00F520A8" w:rsidRDefault="003B3943" w:rsidP="00F11663">
      <w:pPr>
        <w:jc w:val="center"/>
      </w:pPr>
      <w:proofErr w:type="spellStart"/>
      <w:r w:rsidRPr="003B3943">
        <w:rPr>
          <w:lang w:val="ru-RU"/>
        </w:rPr>
        <w:t>Ідея</w:t>
      </w:r>
      <w:proofErr w:type="spellEnd"/>
      <w:r w:rsidRPr="00F520A8">
        <w:t xml:space="preserve"> </w:t>
      </w:r>
      <w:r w:rsidRPr="003B3943">
        <w:rPr>
          <w:lang w:val="ru-RU"/>
        </w:rPr>
        <w:t>буде</w:t>
      </w:r>
      <w:r w:rsidRPr="00F520A8">
        <w:t xml:space="preserve"> </w:t>
      </w:r>
      <w:r w:rsidRPr="003B3943">
        <w:rPr>
          <w:lang w:val="ru-RU"/>
        </w:rPr>
        <w:t>в</w:t>
      </w:r>
      <w:r w:rsidRPr="00F520A8">
        <w:t xml:space="preserve"> </w:t>
      </w:r>
      <w:r w:rsidRPr="003B3943">
        <w:rPr>
          <w:lang w:val="ru-RU"/>
        </w:rPr>
        <w:t>тому</w:t>
      </w:r>
      <w:r w:rsidRPr="00F520A8">
        <w:t xml:space="preserve">, </w:t>
      </w:r>
      <w:proofErr w:type="spellStart"/>
      <w:r w:rsidRPr="003B3943">
        <w:rPr>
          <w:lang w:val="ru-RU"/>
        </w:rPr>
        <w:t>що</w:t>
      </w:r>
      <w:proofErr w:type="spellEnd"/>
      <w:r w:rsidRPr="00F520A8">
        <w:t xml:space="preserve"> </w:t>
      </w:r>
      <w:proofErr w:type="spellStart"/>
      <w:r w:rsidRPr="003B3943">
        <w:rPr>
          <w:lang w:val="ru-RU"/>
        </w:rPr>
        <w:t>потрібно</w:t>
      </w:r>
      <w:proofErr w:type="spellEnd"/>
      <w:r w:rsidRPr="00F520A8">
        <w:t xml:space="preserve"> </w:t>
      </w:r>
      <w:proofErr w:type="spellStart"/>
      <w:r w:rsidRPr="003B3943">
        <w:rPr>
          <w:lang w:val="ru-RU"/>
        </w:rPr>
        <w:t>відгадати</w:t>
      </w:r>
      <w:proofErr w:type="spellEnd"/>
      <w:r w:rsidRPr="00F520A8">
        <w:t xml:space="preserve"> </w:t>
      </w:r>
      <w:proofErr w:type="spellStart"/>
      <w:r w:rsidRPr="003B3943">
        <w:rPr>
          <w:lang w:val="ru-RU"/>
        </w:rPr>
        <w:t>професійний</w:t>
      </w:r>
      <w:proofErr w:type="spellEnd"/>
      <w:r w:rsidRPr="00F520A8">
        <w:t xml:space="preserve"> </w:t>
      </w:r>
      <w:r w:rsidRPr="003B3943">
        <w:rPr>
          <w:lang w:val="ru-RU"/>
        </w:rPr>
        <w:t>матч</w:t>
      </w:r>
      <w:r w:rsidRPr="00F520A8">
        <w:t xml:space="preserve"> </w:t>
      </w:r>
      <w:r w:rsidRPr="003B3943">
        <w:rPr>
          <w:lang w:val="ru-RU"/>
        </w:rPr>
        <w:t>у</w:t>
      </w:r>
      <w:r w:rsidRPr="00F520A8">
        <w:t xml:space="preserve"> </w:t>
      </w:r>
      <w:proofErr w:type="spellStart"/>
      <w:r>
        <w:rPr>
          <w:lang w:val="ru-RU"/>
        </w:rPr>
        <w:t>д</w:t>
      </w:r>
      <w:r w:rsidRPr="003B3943">
        <w:rPr>
          <w:lang w:val="ru-RU"/>
        </w:rPr>
        <w:t>оті</w:t>
      </w:r>
      <w:proofErr w:type="spellEnd"/>
      <w:r w:rsidRPr="00F520A8">
        <w:t xml:space="preserve"> </w:t>
      </w:r>
      <w:r>
        <w:rPr>
          <w:lang w:val="ru-RU"/>
        </w:rPr>
        <w:t>в</w:t>
      </w:r>
      <w:r w:rsidRPr="003B3943">
        <w:rPr>
          <w:lang w:val="ru-RU"/>
        </w:rPr>
        <w:t>ся</w:t>
      </w:r>
      <w:r w:rsidRPr="00F520A8">
        <w:t xml:space="preserve"> </w:t>
      </w:r>
      <w:proofErr w:type="spellStart"/>
      <w:r w:rsidRPr="003B3943">
        <w:rPr>
          <w:lang w:val="ru-RU"/>
        </w:rPr>
        <w:t>інформація</w:t>
      </w:r>
      <w:proofErr w:type="spellEnd"/>
      <w:r w:rsidRPr="00F520A8">
        <w:t xml:space="preserve"> </w:t>
      </w:r>
      <w:r w:rsidRPr="003B3943">
        <w:rPr>
          <w:lang w:val="ru-RU"/>
        </w:rPr>
        <w:t>буде</w:t>
      </w:r>
      <w:r w:rsidRPr="00F520A8">
        <w:t xml:space="preserve"> </w:t>
      </w:r>
      <w:proofErr w:type="spellStart"/>
      <w:r w:rsidRPr="003B3943">
        <w:rPr>
          <w:lang w:val="ru-RU"/>
        </w:rPr>
        <w:t>братися</w:t>
      </w:r>
      <w:proofErr w:type="spellEnd"/>
      <w:r w:rsidRPr="00F520A8">
        <w:t xml:space="preserve"> </w:t>
      </w:r>
      <w:r w:rsidRPr="003B3943">
        <w:rPr>
          <w:lang w:val="ru-RU"/>
        </w:rPr>
        <w:t>з</w:t>
      </w:r>
      <w:r w:rsidRPr="00F520A8">
        <w:t xml:space="preserve"> </w:t>
      </w:r>
      <w:proofErr w:type="spellStart"/>
      <w:r w:rsidRPr="003B3943">
        <w:t>dotabuff</w:t>
      </w:r>
      <w:proofErr w:type="spellEnd"/>
      <w:r w:rsidRPr="00F520A8">
        <w:t xml:space="preserve"> </w:t>
      </w:r>
      <w:r w:rsidR="00F520A8">
        <w:rPr>
          <w:lang w:val="uk-UA"/>
        </w:rPr>
        <w:t>с</w:t>
      </w:r>
      <w:r w:rsidRPr="003B3943">
        <w:rPr>
          <w:lang w:val="ru-RU"/>
        </w:rPr>
        <w:t>початку</w:t>
      </w:r>
      <w:r w:rsidRPr="00F520A8">
        <w:t xml:space="preserve"> </w:t>
      </w:r>
      <w:r w:rsidRPr="003B3943">
        <w:rPr>
          <w:lang w:val="ru-RU"/>
        </w:rPr>
        <w:t>буде</w:t>
      </w:r>
      <w:r w:rsidRPr="00F520A8">
        <w:t xml:space="preserve"> </w:t>
      </w:r>
      <w:r w:rsidRPr="003B3943">
        <w:rPr>
          <w:lang w:val="ru-RU"/>
        </w:rPr>
        <w:t>показано</w:t>
      </w:r>
      <w:r w:rsidRPr="00F520A8">
        <w:t xml:space="preserve"> </w:t>
      </w:r>
      <w:proofErr w:type="spellStart"/>
      <w:r w:rsidRPr="003B3943">
        <w:rPr>
          <w:lang w:val="ru-RU"/>
        </w:rPr>
        <w:t>тільки</w:t>
      </w:r>
      <w:proofErr w:type="spellEnd"/>
      <w:r w:rsidRPr="00F520A8">
        <w:t xml:space="preserve"> </w:t>
      </w:r>
      <w:proofErr w:type="spellStart"/>
      <w:r w:rsidRPr="003B3943">
        <w:rPr>
          <w:lang w:val="ru-RU"/>
        </w:rPr>
        <w:t>героїв</w:t>
      </w:r>
      <w:proofErr w:type="spellEnd"/>
      <w:r w:rsidRPr="00F520A8">
        <w:t xml:space="preserve">, </w:t>
      </w:r>
      <w:proofErr w:type="spellStart"/>
      <w:proofErr w:type="gramStart"/>
      <w:r w:rsidRPr="003B3943">
        <w:rPr>
          <w:lang w:val="ru-RU"/>
        </w:rPr>
        <w:t>потім</w:t>
      </w:r>
      <w:proofErr w:type="spellEnd"/>
      <w:r w:rsidRPr="00F520A8">
        <w:t xml:space="preserve">  </w:t>
      </w:r>
      <w:r w:rsidRPr="003B3943">
        <w:rPr>
          <w:lang w:val="ru-RU"/>
        </w:rPr>
        <w:t>дату</w:t>
      </w:r>
      <w:proofErr w:type="gramEnd"/>
      <w:r w:rsidRPr="00F520A8">
        <w:t xml:space="preserve">, </w:t>
      </w:r>
      <w:r w:rsidRPr="003B3943">
        <w:rPr>
          <w:lang w:val="ru-RU"/>
        </w:rPr>
        <w:t>коли</w:t>
      </w:r>
      <w:r w:rsidRPr="00F520A8">
        <w:t xml:space="preserve"> </w:t>
      </w:r>
      <w:proofErr w:type="spellStart"/>
      <w:r w:rsidRPr="003B3943">
        <w:rPr>
          <w:lang w:val="ru-RU"/>
        </w:rPr>
        <w:t>зіграно</w:t>
      </w:r>
      <w:proofErr w:type="spellEnd"/>
      <w:r w:rsidRPr="00F520A8">
        <w:t xml:space="preserve"> </w:t>
      </w:r>
      <w:r w:rsidRPr="003B3943">
        <w:rPr>
          <w:lang w:val="ru-RU"/>
        </w:rPr>
        <w:t>матч</w:t>
      </w:r>
      <w:r w:rsidRPr="00F520A8">
        <w:t xml:space="preserve">, </w:t>
      </w:r>
      <w:r w:rsidRPr="003B3943">
        <w:rPr>
          <w:lang w:val="ru-RU"/>
        </w:rPr>
        <w:t>і</w:t>
      </w:r>
      <w:r w:rsidRPr="00F520A8">
        <w:t xml:space="preserve"> </w:t>
      </w:r>
      <w:proofErr w:type="spellStart"/>
      <w:r w:rsidRPr="003B3943">
        <w:rPr>
          <w:lang w:val="ru-RU"/>
        </w:rPr>
        <w:t>турнір</w:t>
      </w:r>
      <w:proofErr w:type="spellEnd"/>
      <w:r w:rsidRPr="00F520A8">
        <w:t xml:space="preserve">, </w:t>
      </w:r>
      <w:proofErr w:type="spellStart"/>
      <w:r w:rsidRPr="003B3943">
        <w:rPr>
          <w:lang w:val="ru-RU"/>
        </w:rPr>
        <w:t>потім</w:t>
      </w:r>
      <w:proofErr w:type="spellEnd"/>
      <w:r w:rsidRPr="00F520A8">
        <w:t xml:space="preserve"> </w:t>
      </w:r>
      <w:proofErr w:type="spellStart"/>
      <w:r w:rsidRPr="003B3943">
        <w:rPr>
          <w:lang w:val="ru-RU"/>
        </w:rPr>
        <w:t>гравців</w:t>
      </w:r>
      <w:proofErr w:type="spellEnd"/>
      <w:r w:rsidRPr="00F520A8">
        <w:t xml:space="preserve"> </w:t>
      </w:r>
      <w:r w:rsidR="00F520A8">
        <w:rPr>
          <w:lang w:val="uk-UA"/>
        </w:rPr>
        <w:t>г</w:t>
      </w:r>
      <w:proofErr w:type="spellStart"/>
      <w:r w:rsidRPr="003B3943">
        <w:rPr>
          <w:lang w:val="ru-RU"/>
        </w:rPr>
        <w:t>оловна</w:t>
      </w:r>
      <w:proofErr w:type="spellEnd"/>
      <w:r w:rsidRPr="00F520A8">
        <w:t xml:space="preserve"> </w:t>
      </w:r>
      <w:proofErr w:type="spellStart"/>
      <w:r w:rsidRPr="003B3943">
        <w:rPr>
          <w:lang w:val="ru-RU"/>
        </w:rPr>
        <w:t>ціль</w:t>
      </w:r>
      <w:proofErr w:type="spellEnd"/>
      <w:r w:rsidRPr="00F520A8">
        <w:t xml:space="preserve"> </w:t>
      </w:r>
      <w:proofErr w:type="spellStart"/>
      <w:r w:rsidRPr="003B3943">
        <w:rPr>
          <w:lang w:val="ru-RU"/>
        </w:rPr>
        <w:t>вгадати</w:t>
      </w:r>
      <w:proofErr w:type="spellEnd"/>
      <w:r w:rsidRPr="00F520A8">
        <w:t xml:space="preserve">, </w:t>
      </w:r>
      <w:proofErr w:type="spellStart"/>
      <w:r w:rsidRPr="003B3943">
        <w:rPr>
          <w:lang w:val="ru-RU"/>
        </w:rPr>
        <w:t>які</w:t>
      </w:r>
      <w:proofErr w:type="spellEnd"/>
      <w:r w:rsidRPr="00F520A8">
        <w:t xml:space="preserve"> </w:t>
      </w:r>
      <w:proofErr w:type="spellStart"/>
      <w:r w:rsidRPr="003B3943">
        <w:rPr>
          <w:lang w:val="ru-RU"/>
        </w:rPr>
        <w:t>команди</w:t>
      </w:r>
      <w:proofErr w:type="spellEnd"/>
      <w:r w:rsidRPr="00F520A8">
        <w:t xml:space="preserve"> </w:t>
      </w:r>
      <w:proofErr w:type="spellStart"/>
      <w:r w:rsidRPr="003B3943">
        <w:rPr>
          <w:lang w:val="ru-RU"/>
        </w:rPr>
        <w:t>грали</w:t>
      </w:r>
      <w:proofErr w:type="spellEnd"/>
      <w:r w:rsidRPr="00F520A8">
        <w:t xml:space="preserve"> </w:t>
      </w:r>
      <w:r w:rsidRPr="003B3943">
        <w:rPr>
          <w:lang w:val="ru-RU"/>
        </w:rPr>
        <w:t>одна</w:t>
      </w:r>
      <w:r w:rsidRPr="00F520A8">
        <w:t xml:space="preserve"> </w:t>
      </w:r>
      <w:proofErr w:type="spellStart"/>
      <w:r w:rsidRPr="003B3943">
        <w:rPr>
          <w:lang w:val="ru-RU"/>
        </w:rPr>
        <w:t>проти</w:t>
      </w:r>
      <w:proofErr w:type="spellEnd"/>
      <w:r w:rsidRPr="00F520A8">
        <w:t xml:space="preserve"> </w:t>
      </w:r>
      <w:proofErr w:type="spellStart"/>
      <w:r w:rsidRPr="003B3943">
        <w:rPr>
          <w:lang w:val="ru-RU"/>
        </w:rPr>
        <w:t>одної</w:t>
      </w:r>
      <w:proofErr w:type="spellEnd"/>
    </w:p>
    <w:p w14:paraId="2E17717B" w14:textId="77777777" w:rsidR="00F11663" w:rsidRPr="00F520A8" w:rsidRDefault="00F11663" w:rsidP="00F11663">
      <w:pPr>
        <w:jc w:val="center"/>
      </w:pPr>
    </w:p>
    <w:p w14:paraId="639ED9EB" w14:textId="77777777" w:rsidR="00F11663" w:rsidRPr="00F520A8" w:rsidRDefault="00F11663" w:rsidP="00F11663">
      <w:pPr>
        <w:jc w:val="center"/>
      </w:pPr>
    </w:p>
    <w:p w14:paraId="02F017F1" w14:textId="77777777" w:rsidR="00F11663" w:rsidRPr="00F520A8" w:rsidRDefault="00F11663" w:rsidP="00F11663">
      <w:pPr>
        <w:jc w:val="center"/>
      </w:pPr>
    </w:p>
    <w:p w14:paraId="709259A4" w14:textId="77777777" w:rsidR="00F11663" w:rsidRPr="00F520A8" w:rsidRDefault="00F11663" w:rsidP="00F11663">
      <w:pPr>
        <w:jc w:val="center"/>
      </w:pPr>
    </w:p>
    <w:p w14:paraId="5F79E6D6" w14:textId="77777777" w:rsidR="00F11663" w:rsidRPr="00F520A8" w:rsidRDefault="00F11663" w:rsidP="00F11663">
      <w:pPr>
        <w:jc w:val="center"/>
      </w:pPr>
    </w:p>
    <w:p w14:paraId="35ABF15C" w14:textId="4A9DFA4A" w:rsidR="00F11663" w:rsidRPr="00F520A8" w:rsidRDefault="00F11663" w:rsidP="00F11663">
      <w:pPr>
        <w:jc w:val="center"/>
      </w:pP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97D53C" wp14:editId="721AD056">
                <wp:simplePos x="0" y="0"/>
                <wp:positionH relativeFrom="column">
                  <wp:posOffset>-677929</wp:posOffset>
                </wp:positionH>
                <wp:positionV relativeFrom="paragraph">
                  <wp:posOffset>-511259</wp:posOffset>
                </wp:positionV>
                <wp:extent cx="6835355" cy="3431516"/>
                <wp:effectExtent l="57150" t="38100" r="60960" b="93345"/>
                <wp:wrapNone/>
                <wp:docPr id="933459475" name="Прямокутник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5355" cy="343151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bg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64D457" id="Прямокутник 19" o:spid="_x0000_s1026" style="position:absolute;margin-left:-53.4pt;margin-top:-40.25pt;width:538.2pt;height:270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" filled="f" strokecolor="#eeece1 [3214]" strokeweight="2.25pt">
                <v:shadow on="t" color="black" opacity="22937f" origin=",.5" offset="0,.63889mm"/>
              </v:rect>
            </w:pict>
          </mc:Fallback>
        </mc:AlternateContent>
      </w:r>
    </w:p>
    <w:p w14:paraId="4CBAE250" w14:textId="047D8CBD" w:rsidR="00F11663" w:rsidRPr="00F520A8" w:rsidRDefault="003B3943" w:rsidP="00F11663">
      <w:pPr>
        <w:jc w:val="center"/>
      </w:pP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F8CDBEA" wp14:editId="6145A67E">
                <wp:simplePos x="0" y="0"/>
                <wp:positionH relativeFrom="column">
                  <wp:posOffset>3698899</wp:posOffset>
                </wp:positionH>
                <wp:positionV relativeFrom="paragraph">
                  <wp:posOffset>111892</wp:posOffset>
                </wp:positionV>
                <wp:extent cx="1094956" cy="1060402"/>
                <wp:effectExtent l="0" t="0" r="10160" b="26035"/>
                <wp:wrapNone/>
                <wp:docPr id="519483941" name="Поле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4956" cy="10604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B3FD74" w14:textId="77777777" w:rsidR="003B3943" w:rsidRDefault="003B3943"/>
                          <w:p w14:paraId="17C21FD1" w14:textId="5502316C" w:rsidR="003B3943" w:rsidRDefault="003B3943">
                            <w:r>
                              <w:t xml:space="preserve">      Help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8CDBEA" id="_x0000_t202" coordsize="21600,21600" o:spt="202" path="m,l,21600r21600,l21600,xe">
                <v:stroke joinstyle="miter"/>
                <v:path gradientshapeok="t" o:connecttype="rect"/>
              </v:shapetype>
              <v:shape id="Поле 25" o:spid="_x0000_s1026" type="#_x0000_t202" style="position:absolute;left:0;text-align:left;margin-left:291.25pt;margin-top:8.8pt;width:86.2pt;height:83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" fillcolor="white [3201]" strokeweight=".5pt">
                <v:textbox>
                  <w:txbxContent>
                    <w:p w14:paraId="39B3FD74" w14:textId="77777777" w:rsidR="003B3943" w:rsidRDefault="003B3943"/>
                    <w:p w14:paraId="17C21FD1" w14:textId="5502316C" w:rsidR="003B3943" w:rsidRDefault="003B3943">
                      <w:r>
                        <w:t xml:space="preserve">      Help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EC15803" wp14:editId="1527659A">
                <wp:simplePos x="0" y="0"/>
                <wp:positionH relativeFrom="column">
                  <wp:posOffset>2111639</wp:posOffset>
                </wp:positionH>
                <wp:positionV relativeFrom="paragraph">
                  <wp:posOffset>94639</wp:posOffset>
                </wp:positionV>
                <wp:extent cx="1104181" cy="1086928"/>
                <wp:effectExtent l="0" t="0" r="20320" b="18415"/>
                <wp:wrapNone/>
                <wp:docPr id="987309742" name="Поле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181" cy="10869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5E3DC5" w14:textId="018705EC" w:rsidR="003B3943" w:rsidRDefault="003B3943"/>
                          <w:p w14:paraId="447FA171" w14:textId="009C51C9" w:rsidR="003B3943" w:rsidRDefault="003B3943">
                            <w:r>
                              <w:t xml:space="preserve">    S</w:t>
                            </w:r>
                            <w:r w:rsidRPr="003B3943">
                              <w:t>ettings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C15803" id="Поле 24" o:spid="_x0000_s1027" type="#_x0000_t202" style="position:absolute;left:0;text-align:left;margin-left:166.25pt;margin-top:7.45pt;width:86.95pt;height:85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" fillcolor="white [3201]" strokeweight=".5pt">
                <v:textbox>
                  <w:txbxContent>
                    <w:p w14:paraId="755E3DC5" w14:textId="018705EC" w:rsidR="003B3943" w:rsidRDefault="003B3943"/>
                    <w:p w14:paraId="447FA171" w14:textId="009C51C9" w:rsidR="003B3943" w:rsidRDefault="003B3943">
                      <w:r>
                        <w:t xml:space="preserve">    S</w:t>
                      </w:r>
                      <w:r w:rsidRPr="003B3943">
                        <w:t>ettings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735BAED5" wp14:editId="0F30BD9E">
                <wp:simplePos x="0" y="0"/>
                <wp:positionH relativeFrom="column">
                  <wp:posOffset>602016</wp:posOffset>
                </wp:positionH>
                <wp:positionV relativeFrom="paragraph">
                  <wp:posOffset>111892</wp:posOffset>
                </wp:positionV>
                <wp:extent cx="1095555" cy="1061049"/>
                <wp:effectExtent l="0" t="0" r="28575" b="25400"/>
                <wp:wrapNone/>
                <wp:docPr id="489322115" name="Поле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555" cy="10610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8E91E8" w14:textId="7A9742BB" w:rsidR="003B3943" w:rsidRDefault="003B3943"/>
                          <w:p w14:paraId="3C0EFCCE" w14:textId="73B7DF8B" w:rsidR="003B3943" w:rsidRPr="003B3943" w:rsidRDefault="003B3943">
                            <w:r>
                              <w:t xml:space="preserve">       Play</w:t>
                            </w:r>
                          </w:p>
                          <w:p w14:paraId="2D226188" w14:textId="74BFBF44" w:rsidR="003B3943" w:rsidRPr="003B3943" w:rsidRDefault="003B3943">
                            <w:pPr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5BAED5" id="Поле 22" o:spid="_x0000_s1028" type="#_x0000_t202" style="position:absolute;left:0;text-align:left;margin-left:47.4pt;margin-top:8.8pt;width:86.25pt;height:83.55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" fillcolor="white [3201]" strokeweight=".5pt">
                <v:textbox>
                  <w:txbxContent>
                    <w:p w14:paraId="418E91E8" w14:textId="7A9742BB" w:rsidR="003B3943" w:rsidRDefault="003B3943"/>
                    <w:p w14:paraId="3C0EFCCE" w14:textId="73B7DF8B" w:rsidR="003B3943" w:rsidRPr="003B3943" w:rsidRDefault="003B3943">
                      <w:r>
                        <w:t xml:space="preserve">       Play</w:t>
                      </w:r>
                    </w:p>
                    <w:p w14:paraId="2D226188" w14:textId="74BFBF44" w:rsidR="003B3943" w:rsidRPr="003B3943" w:rsidRDefault="003B3943">
                      <w:pPr>
                        <w:rPr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4161B4B0" wp14:editId="7F095D82">
                <wp:simplePos x="0" y="0"/>
                <wp:positionH relativeFrom="column">
                  <wp:posOffset>532873</wp:posOffset>
                </wp:positionH>
                <wp:positionV relativeFrom="paragraph">
                  <wp:posOffset>25556</wp:posOffset>
                </wp:positionV>
                <wp:extent cx="1250830" cy="1242204"/>
                <wp:effectExtent l="57150" t="19050" r="83185" b="91440"/>
                <wp:wrapNone/>
                <wp:docPr id="1018057631" name="Прямокутник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0830" cy="124220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70B065" id="Прямокутник 20" o:spid="_x0000_s1026" style="position:absolute;margin-left:41.95pt;margin-top:2pt;width:98.5pt;height:97.8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" filled="f" strokecolor="white [3212]" strokeweight="1.5pt">
                <v:shadow on="t" color="black" opacity="22937f" origin=",.5" offset="0,.63889mm"/>
              </v:rect>
            </w:pict>
          </mc:Fallback>
        </mc:AlternateContent>
      </w: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1C1A6BBA" wp14:editId="720E67C7">
                <wp:simplePos x="0" y="0"/>
                <wp:positionH relativeFrom="column">
                  <wp:posOffset>3622675</wp:posOffset>
                </wp:positionH>
                <wp:positionV relativeFrom="paragraph">
                  <wp:posOffset>31379</wp:posOffset>
                </wp:positionV>
                <wp:extent cx="1250830" cy="1242204"/>
                <wp:effectExtent l="57150" t="19050" r="83185" b="91440"/>
                <wp:wrapNone/>
                <wp:docPr id="371736305" name="Прямокутник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0830" cy="124220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75E1E0" id="Прямокутник 20" o:spid="_x0000_s1026" style="position:absolute;margin-left:285.25pt;margin-top:2.45pt;width:98.5pt;height:97.8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" filled="f" strokecolor="white [3212]" strokeweight="1.5pt">
                <v:shadow on="t" color="black" opacity="22937f" origin=",.5" offset="0,.63889mm"/>
              </v:rect>
            </w:pict>
          </mc:Fallback>
        </mc:AlternateContent>
      </w: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19675E1" wp14:editId="449F7C74">
                <wp:simplePos x="0" y="0"/>
                <wp:positionH relativeFrom="column">
                  <wp:posOffset>2052955</wp:posOffset>
                </wp:positionH>
                <wp:positionV relativeFrom="paragraph">
                  <wp:posOffset>27724</wp:posOffset>
                </wp:positionV>
                <wp:extent cx="1250830" cy="1242204"/>
                <wp:effectExtent l="57150" t="19050" r="83185" b="91440"/>
                <wp:wrapNone/>
                <wp:docPr id="1536535720" name="Прямокутник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0830" cy="124220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0D4D31" id="Прямокутник 20" o:spid="_x0000_s1026" style="position:absolute;margin-left:161.65pt;margin-top:2.2pt;width:98.5pt;height:97.8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" filled="f" strokecolor="white [3212]" strokeweight="1.5pt">
                <v:shadow on="t" color="black" opacity="22937f" origin=",.5" offset="0,.63889mm"/>
              </v:rect>
            </w:pict>
          </mc:Fallback>
        </mc:AlternateContent>
      </w:r>
    </w:p>
    <w:p w14:paraId="64CF1456" w14:textId="77A45648" w:rsidR="00F11663" w:rsidRPr="00F520A8" w:rsidRDefault="00F11663">
      <w:pPr>
        <w:ind w:firstLine="709"/>
        <w:jc w:val="both"/>
      </w:pPr>
    </w:p>
    <w:p w14:paraId="64FB9DB8" w14:textId="5D4F5FD3" w:rsidR="00F11663" w:rsidRPr="00F520A8" w:rsidRDefault="00F11663">
      <w:pPr>
        <w:jc w:val="center"/>
        <w:rPr>
          <w:b/>
        </w:rPr>
      </w:pPr>
    </w:p>
    <w:p w14:paraId="29B43C78" w14:textId="77777777" w:rsidR="00F11663" w:rsidRPr="00F520A8" w:rsidRDefault="00F11663">
      <w:pPr>
        <w:jc w:val="center"/>
        <w:rPr>
          <w:b/>
        </w:rPr>
      </w:pPr>
    </w:p>
    <w:p w14:paraId="1B1178C2" w14:textId="77777777" w:rsidR="00F11663" w:rsidRPr="00F520A8" w:rsidRDefault="00F11663">
      <w:pPr>
        <w:jc w:val="center"/>
        <w:rPr>
          <w:b/>
        </w:rPr>
      </w:pPr>
    </w:p>
    <w:p w14:paraId="5D69659B" w14:textId="77777777" w:rsidR="00F11663" w:rsidRPr="00F520A8" w:rsidRDefault="00F11663">
      <w:pPr>
        <w:jc w:val="center"/>
        <w:rPr>
          <w:b/>
        </w:rPr>
      </w:pPr>
    </w:p>
    <w:p w14:paraId="53EA3AD0" w14:textId="77777777" w:rsidR="00F11663" w:rsidRPr="00F520A8" w:rsidRDefault="00F11663">
      <w:pPr>
        <w:jc w:val="center"/>
        <w:rPr>
          <w:b/>
        </w:rPr>
      </w:pPr>
    </w:p>
    <w:p w14:paraId="1A046B69" w14:textId="77777777" w:rsidR="00F11663" w:rsidRPr="00F520A8" w:rsidRDefault="00F11663">
      <w:pPr>
        <w:jc w:val="center"/>
        <w:rPr>
          <w:b/>
        </w:rPr>
      </w:pPr>
    </w:p>
    <w:p w14:paraId="332A92C5" w14:textId="77777777" w:rsidR="00F11663" w:rsidRPr="00F520A8" w:rsidRDefault="00F11663">
      <w:pPr>
        <w:jc w:val="center"/>
        <w:rPr>
          <w:b/>
        </w:rPr>
      </w:pPr>
    </w:p>
    <w:p w14:paraId="66965AC1" w14:textId="24779CC2" w:rsidR="00AF3125" w:rsidRDefault="00000000">
      <w:pPr>
        <w:jc w:val="center"/>
        <w:rPr>
          <w:b/>
          <w:lang w:val="ru-RU"/>
        </w:rPr>
      </w:pPr>
      <w:r w:rsidRPr="00774555">
        <w:rPr>
          <w:b/>
          <w:lang w:val="ru-RU"/>
        </w:rPr>
        <w:t>Висновок:</w:t>
      </w:r>
    </w:p>
    <w:p w14:paraId="015547F2" w14:textId="2A4EE02F" w:rsidR="00F520A8" w:rsidRPr="00F520A8" w:rsidRDefault="00F520A8" w:rsidP="00F520A8">
      <w:pPr>
        <w:rPr>
          <w:lang w:val="ru-RU"/>
        </w:rPr>
      </w:pPr>
      <w:r w:rsidRPr="00F520A8">
        <w:rPr>
          <w:lang w:val="ru-RU"/>
        </w:rPr>
        <w:t xml:space="preserve">В </w:t>
      </w:r>
      <w:proofErr w:type="spellStart"/>
      <w:r w:rsidRPr="00F520A8">
        <w:rPr>
          <w:lang w:val="ru-RU"/>
        </w:rPr>
        <w:t>роботі</w:t>
      </w:r>
      <w:proofErr w:type="spellEnd"/>
      <w:r w:rsidRPr="00F520A8">
        <w:rPr>
          <w:lang w:val="ru-RU"/>
        </w:rPr>
        <w:t xml:space="preserve"> не </w:t>
      </w:r>
      <w:proofErr w:type="spellStart"/>
      <w:r w:rsidRPr="00F520A8">
        <w:rPr>
          <w:lang w:val="ru-RU"/>
        </w:rPr>
        <w:t>виникло</w:t>
      </w:r>
      <w:proofErr w:type="spellEnd"/>
      <w:r w:rsidRPr="00F520A8">
        <w:rPr>
          <w:lang w:val="ru-RU"/>
        </w:rPr>
        <w:t xml:space="preserve"> </w:t>
      </w:r>
      <w:proofErr w:type="spellStart"/>
      <w:r w:rsidRPr="00F520A8">
        <w:rPr>
          <w:lang w:val="ru-RU"/>
        </w:rPr>
        <w:t>багато</w:t>
      </w:r>
      <w:proofErr w:type="spellEnd"/>
      <w:r w:rsidRPr="00F520A8">
        <w:rPr>
          <w:lang w:val="ru-RU"/>
        </w:rPr>
        <w:t xml:space="preserve"> проблем, </w:t>
      </w:r>
      <w:proofErr w:type="spellStart"/>
      <w:r w:rsidRPr="00F520A8">
        <w:rPr>
          <w:lang w:val="ru-RU"/>
        </w:rPr>
        <w:t>зробив</w:t>
      </w:r>
      <w:proofErr w:type="spellEnd"/>
      <w:r w:rsidRPr="00F520A8">
        <w:rPr>
          <w:lang w:val="ru-RU"/>
        </w:rPr>
        <w:t xml:space="preserve"> не </w:t>
      </w:r>
      <w:proofErr w:type="spellStart"/>
      <w:r w:rsidRPr="00F520A8">
        <w:rPr>
          <w:lang w:val="ru-RU"/>
        </w:rPr>
        <w:t>більше</w:t>
      </w:r>
      <w:proofErr w:type="spellEnd"/>
      <w:r w:rsidRPr="00F520A8">
        <w:rPr>
          <w:lang w:val="ru-RU"/>
        </w:rPr>
        <w:t xml:space="preserve"> </w:t>
      </w:r>
      <w:proofErr w:type="spellStart"/>
      <w:r w:rsidRPr="00F520A8">
        <w:rPr>
          <w:lang w:val="ru-RU"/>
        </w:rPr>
        <w:t>ніж</w:t>
      </w:r>
      <w:proofErr w:type="spellEnd"/>
      <w:r w:rsidRPr="00F520A8">
        <w:rPr>
          <w:lang w:val="ru-RU"/>
        </w:rPr>
        <w:t xml:space="preserve"> за 50 </w:t>
      </w:r>
      <w:proofErr w:type="spellStart"/>
      <w:r w:rsidRPr="00F520A8">
        <w:rPr>
          <w:lang w:val="ru-RU"/>
        </w:rPr>
        <w:t>хвилин</w:t>
      </w:r>
      <w:proofErr w:type="spellEnd"/>
      <w:r w:rsidRPr="00F520A8">
        <w:rPr>
          <w:lang w:val="ru-RU"/>
        </w:rPr>
        <w:t xml:space="preserve">. За всю роботу </w:t>
      </w:r>
      <w:proofErr w:type="spellStart"/>
      <w:r w:rsidRPr="00F520A8">
        <w:rPr>
          <w:lang w:val="ru-RU"/>
        </w:rPr>
        <w:t>було</w:t>
      </w:r>
      <w:proofErr w:type="spellEnd"/>
      <w:r w:rsidRPr="00F520A8">
        <w:rPr>
          <w:lang w:val="ru-RU"/>
        </w:rPr>
        <w:t xml:space="preserve"> </w:t>
      </w:r>
      <w:proofErr w:type="spellStart"/>
      <w:r w:rsidRPr="00F520A8">
        <w:rPr>
          <w:lang w:val="ru-RU"/>
        </w:rPr>
        <w:t>тільки</w:t>
      </w:r>
      <w:proofErr w:type="spellEnd"/>
      <w:r w:rsidRPr="00F520A8">
        <w:rPr>
          <w:lang w:val="ru-RU"/>
        </w:rPr>
        <w:t xml:space="preserve"> </w:t>
      </w:r>
      <w:proofErr w:type="spellStart"/>
      <w:r w:rsidRPr="00F520A8">
        <w:rPr>
          <w:lang w:val="ru-RU"/>
        </w:rPr>
        <w:t>дві</w:t>
      </w:r>
      <w:proofErr w:type="spellEnd"/>
      <w:r w:rsidRPr="00F520A8">
        <w:rPr>
          <w:lang w:val="ru-RU"/>
        </w:rPr>
        <w:t xml:space="preserve"> </w:t>
      </w:r>
      <w:proofErr w:type="spellStart"/>
      <w:r w:rsidRPr="00F520A8">
        <w:rPr>
          <w:lang w:val="ru-RU"/>
        </w:rPr>
        <w:t>проблеми</w:t>
      </w:r>
      <w:proofErr w:type="spellEnd"/>
      <w:r w:rsidRPr="00F520A8">
        <w:rPr>
          <w:lang w:val="ru-RU"/>
        </w:rPr>
        <w:t xml:space="preserve">: </w:t>
      </w:r>
      <w:proofErr w:type="spellStart"/>
      <w:r w:rsidRPr="00F520A8">
        <w:rPr>
          <w:lang w:val="ru-RU"/>
        </w:rPr>
        <w:t>забув</w:t>
      </w:r>
      <w:proofErr w:type="spellEnd"/>
      <w:r w:rsidRPr="00F520A8">
        <w:rPr>
          <w:lang w:val="ru-RU"/>
        </w:rPr>
        <w:t xml:space="preserve"> </w:t>
      </w:r>
      <w:proofErr w:type="spellStart"/>
      <w:r w:rsidRPr="00F520A8">
        <w:rPr>
          <w:lang w:val="ru-RU"/>
        </w:rPr>
        <w:t>одразу</w:t>
      </w:r>
      <w:proofErr w:type="spellEnd"/>
      <w:r w:rsidRPr="00F520A8">
        <w:rPr>
          <w:lang w:val="ru-RU"/>
        </w:rPr>
        <w:t xml:space="preserve"> </w:t>
      </w:r>
      <w:proofErr w:type="spellStart"/>
      <w:r w:rsidRPr="00F520A8">
        <w:rPr>
          <w:lang w:val="ru-RU"/>
        </w:rPr>
        <w:t>поміняти</w:t>
      </w:r>
      <w:proofErr w:type="spellEnd"/>
      <w:r w:rsidRPr="00F520A8">
        <w:rPr>
          <w:lang w:val="ru-RU"/>
        </w:rPr>
        <w:t xml:space="preserve"> формат файлу з </w:t>
      </w:r>
      <w:r w:rsidRPr="00F520A8">
        <w:t>txt</w:t>
      </w:r>
      <w:r w:rsidRPr="00F520A8">
        <w:rPr>
          <w:lang w:val="ru-RU"/>
        </w:rPr>
        <w:t xml:space="preserve"> на </w:t>
      </w:r>
      <w:r w:rsidRPr="00F520A8">
        <w:t>html</w:t>
      </w:r>
      <w:r w:rsidRPr="00F520A8">
        <w:rPr>
          <w:lang w:val="ru-RU"/>
        </w:rPr>
        <w:t xml:space="preserve"> і стан </w:t>
      </w:r>
      <w:r w:rsidRPr="00F520A8">
        <w:t>HTTPS</w:t>
      </w:r>
      <w:r w:rsidRPr="00F520A8">
        <w:rPr>
          <w:lang w:val="ru-RU"/>
        </w:rPr>
        <w:t>/</w:t>
      </w:r>
      <w:r w:rsidRPr="00F520A8">
        <w:t>SSL</w:t>
      </w:r>
      <w:r w:rsidRPr="00F520A8">
        <w:rPr>
          <w:lang w:val="ru-RU"/>
        </w:rPr>
        <w:t xml:space="preserve"> </w:t>
      </w:r>
      <w:proofErr w:type="spellStart"/>
      <w:r w:rsidRPr="00F520A8">
        <w:rPr>
          <w:lang w:val="ru-RU"/>
        </w:rPr>
        <w:t>з’єднання</w:t>
      </w:r>
      <w:proofErr w:type="spellEnd"/>
      <w:r w:rsidRPr="00F520A8">
        <w:rPr>
          <w:lang w:val="ru-RU"/>
        </w:rPr>
        <w:t xml:space="preserve">. Я не до </w:t>
      </w:r>
      <w:proofErr w:type="spellStart"/>
      <w:r w:rsidRPr="00F520A8">
        <w:rPr>
          <w:lang w:val="ru-RU"/>
        </w:rPr>
        <w:t>кінця</w:t>
      </w:r>
      <w:proofErr w:type="spellEnd"/>
      <w:r w:rsidRPr="00F520A8">
        <w:rPr>
          <w:lang w:val="ru-RU"/>
        </w:rPr>
        <w:t xml:space="preserve"> </w:t>
      </w:r>
      <w:proofErr w:type="spellStart"/>
      <w:r w:rsidRPr="00F520A8">
        <w:rPr>
          <w:lang w:val="ru-RU"/>
        </w:rPr>
        <w:t>зрозумів</w:t>
      </w:r>
      <w:proofErr w:type="spellEnd"/>
      <w:r w:rsidRPr="00F520A8">
        <w:rPr>
          <w:lang w:val="ru-RU"/>
        </w:rPr>
        <w:t xml:space="preserve">, </w:t>
      </w:r>
      <w:proofErr w:type="spellStart"/>
      <w:r w:rsidRPr="00F520A8">
        <w:rPr>
          <w:lang w:val="ru-RU"/>
        </w:rPr>
        <w:t>що</w:t>
      </w:r>
      <w:proofErr w:type="spellEnd"/>
      <w:r w:rsidRPr="00F520A8">
        <w:rPr>
          <w:lang w:val="ru-RU"/>
        </w:rPr>
        <w:t xml:space="preserve"> </w:t>
      </w:r>
      <w:proofErr w:type="spellStart"/>
      <w:r w:rsidRPr="00F520A8">
        <w:rPr>
          <w:lang w:val="ru-RU"/>
        </w:rPr>
        <w:t>від</w:t>
      </w:r>
      <w:proofErr w:type="spellEnd"/>
      <w:r w:rsidRPr="00F520A8">
        <w:rPr>
          <w:lang w:val="ru-RU"/>
        </w:rPr>
        <w:t xml:space="preserve"> мене </w:t>
      </w:r>
      <w:proofErr w:type="spellStart"/>
      <w:r w:rsidRPr="00F520A8">
        <w:rPr>
          <w:lang w:val="ru-RU"/>
        </w:rPr>
        <w:t>вимагалося</w:t>
      </w:r>
      <w:proofErr w:type="spellEnd"/>
      <w:r w:rsidRPr="00F520A8">
        <w:rPr>
          <w:lang w:val="ru-RU"/>
        </w:rPr>
        <w:t xml:space="preserve">. Сайт </w:t>
      </w:r>
      <w:proofErr w:type="spellStart"/>
      <w:proofErr w:type="gramStart"/>
      <w:r w:rsidRPr="00F520A8">
        <w:rPr>
          <w:lang w:val="ru-RU"/>
        </w:rPr>
        <w:t>незахищений</w:t>
      </w:r>
      <w:proofErr w:type="spellEnd"/>
      <w:r w:rsidRPr="00F520A8">
        <w:rPr>
          <w:lang w:val="ru-RU"/>
        </w:rPr>
        <w:t xml:space="preserve">  </w:t>
      </w:r>
      <w:proofErr w:type="spellStart"/>
      <w:r w:rsidRPr="00F520A8">
        <w:rPr>
          <w:lang w:val="ru-RU"/>
        </w:rPr>
        <w:t>це</w:t>
      </w:r>
      <w:proofErr w:type="spellEnd"/>
      <w:proofErr w:type="gramEnd"/>
      <w:r w:rsidRPr="00F520A8">
        <w:rPr>
          <w:lang w:val="ru-RU"/>
        </w:rPr>
        <w:t xml:space="preserve"> все, </w:t>
      </w:r>
      <w:proofErr w:type="spellStart"/>
      <w:r w:rsidRPr="00F520A8">
        <w:rPr>
          <w:lang w:val="ru-RU"/>
        </w:rPr>
        <w:t>що</w:t>
      </w:r>
      <w:proofErr w:type="spellEnd"/>
      <w:r w:rsidRPr="00F520A8">
        <w:rPr>
          <w:lang w:val="ru-RU"/>
        </w:rPr>
        <w:t xml:space="preserve"> я </w:t>
      </w:r>
      <w:proofErr w:type="spellStart"/>
      <w:r w:rsidRPr="00F520A8">
        <w:rPr>
          <w:lang w:val="ru-RU"/>
        </w:rPr>
        <w:t>зрозумів</w:t>
      </w:r>
      <w:proofErr w:type="spellEnd"/>
      <w:r w:rsidRPr="00F520A8">
        <w:rPr>
          <w:lang w:val="ru-RU"/>
        </w:rPr>
        <w:t xml:space="preserve">. А так, в </w:t>
      </w:r>
      <w:proofErr w:type="spellStart"/>
      <w:r w:rsidRPr="00F520A8">
        <w:rPr>
          <w:lang w:val="ru-RU"/>
        </w:rPr>
        <w:t>ході</w:t>
      </w:r>
      <w:proofErr w:type="spellEnd"/>
      <w:r w:rsidRPr="00F520A8">
        <w:rPr>
          <w:lang w:val="ru-RU"/>
        </w:rPr>
        <w:t xml:space="preserve"> </w:t>
      </w:r>
      <w:proofErr w:type="spellStart"/>
      <w:r w:rsidRPr="00F520A8">
        <w:rPr>
          <w:lang w:val="ru-RU"/>
        </w:rPr>
        <w:t>роботи</w:t>
      </w:r>
      <w:proofErr w:type="spellEnd"/>
      <w:r w:rsidRPr="00F520A8">
        <w:rPr>
          <w:lang w:val="ru-RU"/>
        </w:rPr>
        <w:t xml:space="preserve"> я </w:t>
      </w:r>
      <w:proofErr w:type="spellStart"/>
      <w:r w:rsidRPr="00F520A8">
        <w:rPr>
          <w:lang w:val="ru-RU"/>
        </w:rPr>
        <w:t>згадував</w:t>
      </w:r>
      <w:proofErr w:type="spellEnd"/>
      <w:r w:rsidRPr="00F520A8">
        <w:rPr>
          <w:lang w:val="ru-RU"/>
        </w:rPr>
        <w:t xml:space="preserve">, як я </w:t>
      </w:r>
      <w:proofErr w:type="spellStart"/>
      <w:r w:rsidRPr="00F520A8">
        <w:rPr>
          <w:lang w:val="ru-RU"/>
        </w:rPr>
        <w:t>мучився</w:t>
      </w:r>
      <w:proofErr w:type="spellEnd"/>
      <w:r w:rsidRPr="00F520A8">
        <w:rPr>
          <w:lang w:val="ru-RU"/>
        </w:rPr>
        <w:t xml:space="preserve"> з </w:t>
      </w:r>
      <w:proofErr w:type="spellStart"/>
      <w:r w:rsidRPr="00F520A8">
        <w:rPr>
          <w:lang w:val="ru-RU"/>
        </w:rPr>
        <w:t>інтернетом</w:t>
      </w:r>
      <w:proofErr w:type="spellEnd"/>
      <w:r w:rsidRPr="00F520A8">
        <w:rPr>
          <w:lang w:val="ru-RU"/>
        </w:rPr>
        <w:t xml:space="preserve"> </w:t>
      </w:r>
      <w:proofErr w:type="spellStart"/>
      <w:r w:rsidRPr="00F520A8">
        <w:rPr>
          <w:lang w:val="ru-RU"/>
        </w:rPr>
        <w:t>раніше</w:t>
      </w:r>
      <w:proofErr w:type="spellEnd"/>
      <w:r w:rsidRPr="00F520A8">
        <w:rPr>
          <w:lang w:val="ru-RU"/>
        </w:rPr>
        <w:t>).</w:t>
      </w:r>
    </w:p>
    <w:p w14:paraId="31249DA4" w14:textId="2FB5E55F" w:rsidR="00AF3125" w:rsidRPr="00F520A8" w:rsidRDefault="00AF3125" w:rsidP="00F520A8">
      <w:pPr>
        <w:ind w:firstLine="709"/>
        <w:rPr>
          <w:lang w:val="ru-RU"/>
        </w:rPr>
      </w:pPr>
    </w:p>
    <w:sectPr w:rsidR="00AF3125" w:rsidRPr="00F520A8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5981395">
    <w:abstractNumId w:val="8"/>
  </w:num>
  <w:num w:numId="2" w16cid:durableId="1854493933">
    <w:abstractNumId w:val="6"/>
  </w:num>
  <w:num w:numId="3" w16cid:durableId="1506554282">
    <w:abstractNumId w:val="5"/>
  </w:num>
  <w:num w:numId="4" w16cid:durableId="1506674591">
    <w:abstractNumId w:val="4"/>
  </w:num>
  <w:num w:numId="5" w16cid:durableId="482428522">
    <w:abstractNumId w:val="7"/>
  </w:num>
  <w:num w:numId="6" w16cid:durableId="503863438">
    <w:abstractNumId w:val="3"/>
  </w:num>
  <w:num w:numId="7" w16cid:durableId="1606771196">
    <w:abstractNumId w:val="2"/>
  </w:num>
  <w:num w:numId="8" w16cid:durableId="1754669230">
    <w:abstractNumId w:val="1"/>
  </w:num>
  <w:num w:numId="9" w16cid:durableId="1889296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1599"/>
    <w:rsid w:val="0015074B"/>
    <w:rsid w:val="00192C0E"/>
    <w:rsid w:val="0029639D"/>
    <w:rsid w:val="00326F90"/>
    <w:rsid w:val="003B3943"/>
    <w:rsid w:val="005C1765"/>
    <w:rsid w:val="00774555"/>
    <w:rsid w:val="009E2518"/>
    <w:rsid w:val="00AA1D8D"/>
    <w:rsid w:val="00AF3125"/>
    <w:rsid w:val="00B47730"/>
    <w:rsid w:val="00B95392"/>
    <w:rsid w:val="00C24CD8"/>
    <w:rsid w:val="00CB0664"/>
    <w:rsid w:val="00D210B3"/>
    <w:rsid w:val="00F11663"/>
    <w:rsid w:val="00F520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628CC4"/>
  <w14:defaultImageDpi w14:val="330"/>
  <w15:docId w15:val="{52286552-121E-4B82-B88B-C71AB3593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520A8"/>
    <w:pPr>
      <w:spacing w:after="0"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a">
    <w:name w:val="Hyperlink"/>
    <w:basedOn w:val="a2"/>
    <w:uiPriority w:val="99"/>
    <w:unhideWhenUsed/>
    <w:rsid w:val="00C24CD8"/>
    <w:rPr>
      <w:color w:val="0000FF" w:themeColor="hyperlink"/>
      <w:u w:val="single"/>
    </w:rPr>
  </w:style>
  <w:style w:type="character" w:styleId="affb">
    <w:name w:val="Unresolved Mention"/>
    <w:basedOn w:val="a2"/>
    <w:uiPriority w:val="99"/>
    <w:semiHidden/>
    <w:unhideWhenUsed/>
    <w:rsid w:val="00C24C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hyperlink" Target="http://www.zzz.com.ua" TargetMode="External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11</Pages>
  <Words>1250</Words>
  <Characters>713</Characters>
  <Application>Microsoft Office Word</Application>
  <DocSecurity>0</DocSecurity>
  <Lines>5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Андрій Сергійович Лупак</cp:lastModifiedBy>
  <cp:revision>3</cp:revision>
  <dcterms:created xsi:type="dcterms:W3CDTF">2013-12-23T23:15:00Z</dcterms:created>
  <dcterms:modified xsi:type="dcterms:W3CDTF">2026-10-21T18:39:00Z</dcterms:modified>
  <cp:category/>
</cp:coreProperties>
</file>